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Backlog de Splash</w:t>
      </w:r>
    </w:p>
    <w:p>
      <w:r>
        <w:t>Duoc UC Antonio Varas · Ingeniería en Informática · Capstone PTY4614 · 801-V</w:t>
      </w:r>
    </w:p>
    <w:p>
      <w:r>
        <w:t>SPL-PBL-001 · Versión 0.7 · 21 de octubre de 2026</w:t>
        <w:br/>
        <w:t>Responsable: Kevin Iturra y Paul Carrillo</w:t>
        <w:br/>
        <w:t>Revisión: Diego Cortés y Daniel Elgueta</w:t>
        <w:br/>
        <w:t>Estado: Actualización documental por auditoría; verificación funcional pendiente</w:t>
      </w:r>
    </w:p>
    <w:p>
      <w:r>
        <w:t>Catálogo activo de 83 HU. Se conservan los IDs de v0.2, se identifican criterios modificados y se distingue estado histórico, diagnóstico reportado y aceptación actual. Este catálogo deriva de la fuente; no altera el archivo original v0.2 ni supone que el código haya cambiado.</w:t>
      </w:r>
    </w:p>
    <w:p>
      <w:r>
        <w:t>CAM-04 · 21 de octubre de 2026: se consolida la exclusión de pasarelas externas del acta v1.1, por instrucción del solicitante. Sustituye CAM-03 en todos los criterios vigentes del presente conjunto. Se adopta como alcance objetivo el registro manual de pagos y liquidaciones, todavía no implementado según la auditoría. La revisión y conformidad del equipo y del docente se registrarán cuando ocurran; no se acredita una reunión de aprobación.</w:t>
      </w:r>
    </w:p>
    <w:p>
      <w:pPr>
        <w:pStyle w:val="Heading1"/>
      </w:pPr>
      <w:r>
        <w:t>1 Lectura y control del catálogo</w:t>
      </w:r>
    </w:p>
    <w:p>
      <w:r>
        <w:t>Splash se limita a cliente, limpiador y administrador, con sus interfaces, API y datos de soporte. Las solicitudes inmediatas y programadas no dependen de un pago aprobado por un proveedor. No se integran Mercado Pago, Webpay, Transbank ni otra pasarela, en producción ni en pruebas. La aplicación no mueve fondos: el registro y la validación del pago y de la liquidación serán manuales, con referencia o comprobante, permisos y auditoría. La referencia de negocio es comisión Splash de 15 % y liquidación semanal al limpiador; no son funciones financieras implementadas.</w:t>
      </w:r>
    </w:p>
    <w:p>
      <w:r>
        <w:t>Falta ratificar medio y momento del cobro del cliente, cuenta receptora, responsable de validar recepción, corte semanal, redondeo y tratamiento manual de cargos de cancelación, reembolsos y disputas. No se fijan lunes y jueves ni se reutilizan automáticamente los cargos 0/15/25/40 % del modelo anterior. Estas decisiones deben cerrarse antes de aceptar los criterios económicos dependientes; no se declaran resueltas mediante esta edición.</w:t>
      </w:r>
    </w:p>
    <w:tbl>
      <w:tblPr>
        <w:tblW w:type="auto" w:w="0"/>
        <w:jc w:val="left"/>
        <w:tblLayout w:type="fixed"/>
        <w:tblLook w:firstColumn="1" w:firstRow="1" w:lastColumn="0" w:lastRow="0" w:noHBand="0" w:noVBand="1" w:val="04A0"/>
      </w:tblPr>
      <w:tblGrid>
        <w:gridCol w:w="2160"/>
        <w:gridCol w:w="7416"/>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Campo</w:t>
            </w:r>
          </w:p>
        </w:tc>
        <w:tc>
          <w:tcPr>
            <w:tcW w:type="dxa" w:w="741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Significado</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Estado histórico</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HECHO/PARCIAL/PENDIENTE/POR VERIFICAR de v0.2 al 5 de octubre, sin recálculo retroactivo.</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Criterio vigente</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v0.2 conservado o CAM-04 v0.7; 28 HU tienen revisión de criterio o contraste explícito.</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Diagnóstico</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Hallazgo dirigido de auditoría o falta de reaceptación; no es resultado CP.</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Aceptación actual</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Pendiente de ejecución y revisión en todos los registros de esta entrega.</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Sprint propuesto</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Primera revisión sugerida, no compromiso ni ciclo ejecutado.</w:t>
            </w:r>
          </w:p>
        </w:tc>
      </w:tr>
    </w:tbl>
    <w:p>
      <w:pPr>
        <w:spacing w:after="20" w:line="60" w:lineRule="exact"/>
      </w:pPr>
    </w:p>
    <w:p>
      <w:r>
        <w:t>El backlog v0.2 reporta al 5 de octubre de 2026: 17 HECHO, 39 PARCIAL, 25 PENDIENTE y 2 POR VERIFICAR, de 83 HU. Es una fotografía histórica sobre criterios anteriores: 17/83 = 20,5 % reportadas hechas y (17+39)/83 = 67,5 % con algún avance. Ninguno de estos cocientes es avance global actual ni aceptación de los criterios CAM-04.</w:t>
      </w:r>
    </w:p>
    <w:p>
      <w:pPr>
        <w:pStyle w:val="Heading1"/>
        <w:pageBreakBefore/>
      </w:pPr>
      <w:r>
        <w:t>2 Alcance exclusiones y decisiones</w:t>
      </w:r>
    </w:p>
    <w:tbl>
      <w:tblPr>
        <w:tblW w:type="auto" w:w="0"/>
        <w:jc w:val="left"/>
        <w:tblLayout w:type="fixed"/>
        <w:tblLook w:firstColumn="1" w:firstRow="1" w:lastColumn="0" w:lastRow="0" w:noHBand="0" w:noVBand="1" w:val="04A0"/>
      </w:tblPr>
      <w:tblGrid>
        <w:gridCol w:w="2160"/>
        <w:gridCol w:w="7416"/>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Referencia</w:t>
            </w:r>
          </w:p>
        </w:tc>
        <w:tc>
          <w:tcPr>
            <w:tcW w:type="dxa" w:w="741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Exclusión o condición vigente</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CAM-04</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Toda pasarela, incluso sandbox; cobro, reembolso y transferencia automáticos.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FA-02 y FA-03</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Suscripciones y catálogo comercial de productos fuera del semestre.</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FA-04 y FA-05</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Quiz y verificación formal de antecedentes excluidos; habilitación administrativa sigue en alcance.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FA-06</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Ingreso con Google no se incorpora como requisito nuevo de esta revisión.</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FA-07</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Migración a PostgreSQL y despliegue productivo fuera de alcance. Docker local exigible se trata por separado.</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FA-08</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Recurrencia y garantía de segundo lavado no se comprometen.</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FA-09 y FA-10</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Billetera propia y webhook de proveedor excluidos; limpieza de billetera sigue parcial.</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Plataformas</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Cliente y limpiador Android; panel administrativo web. iOS o web cliente no obligatorios.</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Decisiones económicas</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15 % y liquidación semanal como referencias; medio, momento, corte, redondeo y cancelaciones por ratificar.</w:t>
            </w:r>
          </w:p>
        </w:tc>
      </w:tr>
    </w:tbl>
    <w:p>
      <w:pPr>
        <w:spacing w:after="20" w:line="60" w:lineRule="exact"/>
      </w:pPr>
    </w:p>
    <w:p>
      <w:r>
        <w:t>Toda HU con criterio económico dependiente de una decisión pendiente se implementa solo después de ratificar el criterio. La ausencia de una pasarela no elimina las pruebas de integridad de los registros manuales. No se dan por existentes modelos de pagos ni migraciones por aparecer en un diseño.</w:t>
      </w:r>
    </w:p>
    <w:p>
      <w:pPr>
        <w:pStyle w:val="Heading1"/>
        <w:pageBreakBefore/>
      </w:pPr>
      <w:r>
        <w:t>3 EP 01 Identidad acceso y roles</w:t>
      </w:r>
    </w:p>
    <w:p>
      <w:r>
        <w:t>La historia y cada criterio siguiente corresponden a la versión vigente indicada. El estado de origen se conserva solo como antecedente. CP y EV identifican pruebas y evidencias por aportar.</w:t>
      </w:r>
    </w:p>
    <w:p>
      <w:pPr>
        <w:pStyle w:val="Heading2"/>
        <w:keepNext/>
        <w:keepLines/>
      </w:pPr>
      <w:r>
        <w:t>HU-01.1 Registro de cliente</w:t>
      </w:r>
    </w:p>
    <w:p>
      <w:pPr>
        <w:keepNext/>
        <w:keepLines/>
      </w:pPr>
      <w:r>
        <w:t>Debe · M · Estado histórico v0.2: HECHO</w:t>
        <w:br/>
        <w:t>Criterio: v0.2 conservado · Primera revisión propuesta: S1</w:t>
      </w:r>
    </w:p>
    <w:p>
      <w:pPr>
        <w:keepNext/>
        <w:keepLines/>
      </w:pPr>
      <w:r>
        <w:t>Como cliente, quiero crear una cuenta con mi correo y una contraseña, para poder solicitar lavados.</w:t>
      </w:r>
    </w:p>
    <w:p>
      <w:pPr>
        <w:keepNext/>
        <w:keepLines/>
      </w:pPr>
      <w:r>
        <w:rPr>
          <w:b/>
        </w:rPr>
        <w:t>Criterios de aceptación vigentes</w:t>
      </w:r>
    </w:p>
    <w:p>
      <w:pPr>
        <w:pStyle w:val="ListBullet"/>
        <w:keepNext/>
        <w:keepLines/>
      </w:pPr>
      <w:r>
        <w:t>El correo es único y se guarda normalizado (minúsculas, sin espacios).</w:t>
      </w:r>
    </w:p>
    <w:p>
      <w:pPr>
        <w:pStyle w:val="ListBullet"/>
        <w:keepNext/>
        <w:keepLines/>
      </w:pPr>
      <w:r>
        <w:t>La contraseña se almacena con hash bcrypt y nunca se devuelve en las respuestas.</w:t>
      </w:r>
    </w:p>
    <w:p>
      <w:pPr>
        <w:pStyle w:val="ListBullet"/>
        <w:keepNext/>
        <w:keepLines/>
      </w:pPr>
      <w:r>
        <w:t>Si el correo ya existe, se muestra un mensaje claro y no se crea la cuenta.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Registro disponible en la app cliente y validado en el servidor.</w:t>
      </w:r>
    </w:p>
    <w:p>
      <w:pPr>
        <w:keepLines/>
      </w:pPr>
      <w:r>
        <w:t>Aceptación actual: No ejecutado. Prueba: CP-01.1; evidencia por aportar: EV-01.1.</w:t>
      </w:r>
    </w:p>
    <w:p>
      <w:pPr>
        <w:pStyle w:val="Heading2"/>
        <w:keepNext/>
        <w:keepLines/>
      </w:pPr>
      <w:r>
        <w:t>HU-01.2 Inicio de sesión</w:t>
      </w:r>
    </w:p>
    <w:p>
      <w:pPr>
        <w:keepNext/>
        <w:keepLines/>
      </w:pPr>
      <w:r>
        <w:t>Debe · M · Estado histórico v0.2: HECHO</w:t>
        <w:br/>
        <w:t>Criterio: v0.2 conservado · Primera revisión propuesta: S1</w:t>
      </w:r>
    </w:p>
    <w:p>
      <w:pPr>
        <w:keepNext/>
        <w:keepLines/>
      </w:pPr>
      <w:r>
        <w:t>Como usuario (cliente, lavador o administrador), quiero iniciar sesión con mi correo y contraseña, para acceder a las funciones de mi rol.</w:t>
      </w:r>
    </w:p>
    <w:p>
      <w:pPr>
        <w:keepNext/>
        <w:keepLines/>
      </w:pPr>
      <w:r>
        <w:rPr>
          <w:b/>
        </w:rPr>
        <w:t>Criterios de aceptación vigentes</w:t>
      </w:r>
    </w:p>
    <w:p>
      <w:pPr>
        <w:pStyle w:val="ListBullet"/>
        <w:keepNext/>
        <w:keepLines/>
      </w:pPr>
      <w:r>
        <w:t>Con credenciales válidas se entrega un token de acceso (15 min) y uno de renovación (7 días).</w:t>
      </w:r>
    </w:p>
    <w:p>
      <w:pPr>
        <w:pStyle w:val="ListBullet"/>
        <w:keepNext/>
        <w:keepLines/>
      </w:pPr>
      <w:r>
        <w:t>Con credenciales inválidas el mensaje es genérico y no revela si el correo existe.</w:t>
      </w:r>
    </w:p>
    <w:p>
      <w:pPr>
        <w:pStyle w:val="ListBullet"/>
        <w:keepNext/>
        <w:keepLines/>
      </w:pPr>
      <w:r>
        <w:t>Se bloquean los intentos por sobre 5 por minuto desde la misma IP.</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Inicio de sesión operativo en las tres interfaces, con pruebas automatizadas.</w:t>
      </w:r>
    </w:p>
    <w:p>
      <w:pPr>
        <w:keepLines/>
      </w:pPr>
      <w:r>
        <w:t>Aceptación actual: No ejecutado. Prueba: CP-01.2; evidencia por aportar: EV-01.2.</w:t>
      </w:r>
    </w:p>
    <w:p>
      <w:pPr>
        <w:pStyle w:val="Heading2"/>
        <w:keepNext/>
        <w:keepLines/>
      </w:pPr>
      <w:r>
        <w:t>HU-01.3 Sesión persistente</w:t>
      </w:r>
    </w:p>
    <w:p>
      <w:pPr>
        <w:keepNext/>
        <w:keepLines/>
      </w:pPr>
      <w:r>
        <w:t>Debe · S · Estado histórico v0.2: PARCIAL</w:t>
        <w:br/>
        <w:t>Criterio: v0.2 conservado · Primera revisión propuesta: S1</w:t>
      </w:r>
    </w:p>
    <w:p>
      <w:pPr>
        <w:keepNext/>
        <w:keepLines/>
      </w:pPr>
      <w:r>
        <w:t>Como usuario, quiero que mi sesión se mantenga y se renueve sola, para no tener que iniciar sesión a cada rato.</w:t>
      </w:r>
    </w:p>
    <w:p>
      <w:pPr>
        <w:keepNext/>
        <w:keepLines/>
      </w:pPr>
      <w:r>
        <w:rPr>
          <w:b/>
        </w:rPr>
        <w:t>Criterios de aceptación vigentes</w:t>
      </w:r>
    </w:p>
    <w:p>
      <w:pPr>
        <w:pStyle w:val="ListBullet"/>
        <w:keepNext/>
        <w:keepLines/>
      </w:pPr>
      <w:r>
        <w:t>Si el token de acceso vence, la app lo renueva automáticamente con el token de renovación.</w:t>
      </w:r>
    </w:p>
    <w:p>
      <w:pPr>
        <w:pStyle w:val="ListBullet"/>
        <w:keepNext/>
        <w:keepLines/>
      </w:pPr>
      <w:r>
        <w:t>Si el token de renovación vence, la sesión se cierra y se vuelve al inicio de sesión.</w:t>
      </w:r>
    </w:p>
    <w:p>
      <w:pPr>
        <w:pStyle w:val="ListBullet"/>
        <w:keepNext/>
        <w:keepLines/>
      </w:pPr>
      <w:r>
        <w:t>Al abrir la app con una sesión guardada, se entra directo al inicio.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renovación automática funciona, pero al vencer la sesión no se vuelve a la pantalla de inicio de sesión, y la app cliente siempre abre en la bienvenida aunque haya una sesión guardada.</w:t>
      </w:r>
    </w:p>
    <w:p>
      <w:pPr>
        <w:keepLines/>
      </w:pPr>
      <w:r>
        <w:t>Aceptación actual: No ejecutado. Prueba: CP-01.3; evidencia por aportar: EV-01.3.</w:t>
      </w:r>
    </w:p>
    <w:p>
      <w:pPr>
        <w:pStyle w:val="Heading2"/>
        <w:keepNext/>
        <w:keepLines/>
      </w:pPr>
      <w:r>
        <w:t>HU-01.4 Acceso según rol</w:t>
      </w:r>
    </w:p>
    <w:p>
      <w:pPr>
        <w:keepNext/>
        <w:keepLines/>
      </w:pPr>
      <w:r>
        <w:t>Debe · M · Estado histórico v0.2: PARCIAL</w:t>
        <w:br/>
        <w:t>Criterio: v0.2 conservado · Primera revisión propuesta: S1</w:t>
      </w:r>
    </w:p>
    <w:p>
      <w:pPr>
        <w:keepNext/>
        <w:keepLines/>
      </w:pPr>
      <w:r>
        <w:t>Como administrador del sistema, quiero que cada endpoint valide el rol de quien lo llama, para que nadie ejecute acciones que no le corresponden.</w:t>
      </w:r>
    </w:p>
    <w:p>
      <w:pPr>
        <w:keepNext/>
        <w:keepLines/>
      </w:pPr>
      <w:r>
        <w:rPr>
          <w:b/>
        </w:rPr>
        <w:t>Criterios de aceptación vigentes</w:t>
      </w:r>
    </w:p>
    <w:p>
      <w:pPr>
        <w:pStyle w:val="ListBullet"/>
        <w:keepNext/>
        <w:keepLines/>
      </w:pPr>
      <w:r>
        <w:t>Un cliente no puede usar endpoints de lavador ni de administración (respuesta 403).</w:t>
      </w:r>
    </w:p>
    <w:p>
      <w:pPr>
        <w:pStyle w:val="ListBullet"/>
        <w:keepNext/>
        <w:keepLines/>
      </w:pPr>
      <w:r>
        <w:t>Un lavador no aprobado no puede ver ni aceptar solicitudes.</w:t>
      </w:r>
    </w:p>
    <w:p>
      <w:pPr>
        <w:pStyle w:val="ListBullet"/>
        <w:keepNext/>
        <w:keepLines/>
      </w:pPr>
      <w:r>
        <w:t>Existen pruebas automatizadas que cubren los accesos por rol.</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control por rol existe en el servidor, pero las pruebas automatizadas solo cubren los subroles de administración y algunas rutas aceptan más roles de los que deberían.</w:t>
      </w:r>
    </w:p>
    <w:p>
      <w:pPr>
        <w:keepLines/>
      </w:pPr>
      <w:r>
        <w:t>Aceptación actual: No ejecutado. Prueba: CP-01.4; evidencia por aportar: EV-01.4.</w:t>
      </w:r>
    </w:p>
    <w:p>
      <w:pPr>
        <w:pStyle w:val="Heading2"/>
        <w:keepNext/>
        <w:keepLines/>
      </w:pPr>
      <w:r>
        <w:t>HU-01.5 Subroles de administración</w:t>
      </w:r>
    </w:p>
    <w:p>
      <w:pPr>
        <w:keepNext/>
        <w:keepLines/>
      </w:pPr>
      <w:r>
        <w:t>Debería · M · Estado histórico v0.2: HECHO</w:t>
        <w:br/>
        <w:t>Criterio: v0.2 conservado · Primera revisión propuesta: S2</w:t>
      </w:r>
    </w:p>
    <w:p>
      <w:pPr>
        <w:keepNext/>
        <w:keepLines/>
      </w:pPr>
      <w:r>
        <w:t>Como super administrador, quiero asignar subroles (Super admin, Admin, Finanzas) a otros administradores, para limitar lo que cada uno puede ver y modificar.</w:t>
      </w:r>
    </w:p>
    <w:p>
      <w:pPr>
        <w:keepNext/>
        <w:keepLines/>
      </w:pPr>
      <w:r>
        <w:rPr>
          <w:b/>
        </w:rPr>
        <w:t>Criterios de aceptación vigentes</w:t>
      </w:r>
    </w:p>
    <w:p>
      <w:pPr>
        <w:pStyle w:val="ListBullet"/>
        <w:keepNext/>
        <w:keepLines/>
      </w:pPr>
      <w:r>
        <w:t>Cada subrol accede solo a los módulos del panel que le corresponden.</w:t>
      </w:r>
    </w:p>
    <w:p>
      <w:pPr>
        <w:pStyle w:val="ListBullet"/>
        <w:keepNext/>
        <w:keepLines/>
      </w:pPr>
      <w:r>
        <w:t>Solo el super administrador puede cambiar subroles.</w:t>
      </w:r>
    </w:p>
    <w:p>
      <w:pPr>
        <w:pStyle w:val="ListBullet"/>
        <w:keepNext/>
        <w:keepLines/>
      </w:pPr>
      <w:r>
        <w:t>No se puede quitar el subrol Super admin al único super administrador.</w:t>
      </w:r>
    </w:p>
    <w:p>
      <w:pPr>
        <w:pStyle w:val="ListBullet"/>
        <w:keepNext/>
        <w:keepLines/>
      </w:pPr>
      <w:r>
        <w:t>El cambio queda registrado en la auditoría.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Gestión de subroles disponible en el panel, con registro en la auditoría. El nuevo subrol se aplica al renovarse la sesión (hasta 15 minutos) y el panel oculta Configuración al subrol Admin aunque el servidor se lo permite.</w:t>
      </w:r>
    </w:p>
    <w:p>
      <w:pPr>
        <w:keepLines/>
      </w:pPr>
      <w:r>
        <w:t>Aceptación actual: No ejecutado. Prueba: CP-01.5; evidencia por aportar: EV-01.5.</w:t>
      </w:r>
    </w:p>
    <w:p>
      <w:pPr>
        <w:pStyle w:val="Heading2"/>
        <w:keepNext/>
        <w:keepLines/>
      </w:pPr>
      <w:r>
        <w:t>HU-01.6 Cambio de contraseña</w:t>
      </w:r>
    </w:p>
    <w:p>
      <w:pPr>
        <w:keepNext/>
        <w:keepLines/>
      </w:pPr>
      <w:r>
        <w:t>Debería · S · Estado histórico v0.2: PARCIAL</w:t>
        <w:br/>
        <w:t>Criterio: v0.2 conservado · Primera revisión propuesta: S2</w:t>
      </w:r>
    </w:p>
    <w:p>
      <w:pPr>
        <w:keepNext/>
        <w:keepLines/>
      </w:pPr>
      <w:r>
        <w:t>Como usuario, quiero cambiar mi contraseña desde mi perfil, para mantener mi cuenta segura.</w:t>
      </w:r>
    </w:p>
    <w:p>
      <w:pPr>
        <w:keepNext/>
        <w:keepLines/>
      </w:pPr>
      <w:r>
        <w:rPr>
          <w:b/>
        </w:rPr>
        <w:t>Criterios de aceptación vigentes</w:t>
      </w:r>
    </w:p>
    <w:p>
      <w:pPr>
        <w:pStyle w:val="ListBullet"/>
        <w:keepNext/>
        <w:keepLines/>
      </w:pPr>
      <w:r>
        <w:t>Se exige la contraseña actual para cambiarla.</w:t>
      </w:r>
    </w:p>
    <w:p>
      <w:pPr>
        <w:pStyle w:val="ListBullet"/>
        <w:keepNext/>
        <w:keepLines/>
      </w:pPr>
      <w:r>
        <w:t>La nueva contraseña cumple las reglas de validación.</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Funciona en la app cliente; en la app del lavador la opción aparece en el menú pero no tiene acción.</w:t>
      </w:r>
    </w:p>
    <w:p>
      <w:pPr>
        <w:keepLines/>
      </w:pPr>
      <w:r>
        <w:t>Aceptación actual: No ejecutado. Prueba: CP-01.6; evidencia por aportar: EV-01.6.</w:t>
      </w:r>
    </w:p>
    <w:p>
      <w:pPr>
        <w:pStyle w:val="Heading2"/>
        <w:keepNext/>
        <w:keepLines/>
      </w:pPr>
      <w:r>
        <w:t>HU-01.7 Registro de lavador con documentos</w:t>
      </w:r>
    </w:p>
    <w:p>
      <w:pPr>
        <w:keepNext/>
        <w:keepLines/>
      </w:pPr>
      <w:r>
        <w:t>Debería · M · Estado histórico v0.2: PENDIENTE</w:t>
        <w:br/>
        <w:t>Criterio: v0.2 conservado · Primera revisión propuesta: S2</w:t>
      </w:r>
    </w:p>
    <w:p>
      <w:pPr>
        <w:keepNext/>
        <w:keepLines/>
      </w:pPr>
      <w:r>
        <w:t>Como postulante a lavador, quiero registrarme desde la app de lavador y subir mi cédula, para quedar pendiente de aprobación sin depender del equipo.</w:t>
      </w:r>
    </w:p>
    <w:p>
      <w:pPr>
        <w:keepNext/>
        <w:keepLines/>
      </w:pPr>
      <w:r>
        <w:rPr>
          <w:b/>
        </w:rPr>
        <w:t>Criterios de aceptación vigentes</w:t>
      </w:r>
    </w:p>
    <w:p>
      <w:pPr>
        <w:pStyle w:val="ListBullet"/>
        <w:keepNext/>
        <w:keepLines/>
      </w:pPr>
      <w:r>
        <w:t>La app de lavador permite crear cuenta con rol LAVADOR.</w:t>
      </w:r>
    </w:p>
    <w:p>
      <w:pPr>
        <w:pStyle w:val="ListBullet"/>
        <w:keepNext/>
        <w:keepLines/>
      </w:pPr>
      <w:r>
        <w:t>El postulante sube la foto de su cédula y queda en estado «pendiente de aprobación».</w:t>
      </w:r>
    </w:p>
    <w:p>
      <w:pPr>
        <w:pStyle w:val="ListBullet"/>
        <w:keepNext/>
        <w:keepLines/>
      </w:pPr>
      <w:r>
        <w:t>No puede recibir solicitudes hasta que un administrador lo apruebe.</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app de lavador solo tiene inicio de sesión; hoy un lavador se crea con datos de prueba o cambiando el rol desde la administración (HU-01.10).</w:t>
      </w:r>
    </w:p>
    <w:p>
      <w:pPr>
        <w:keepLines/>
      </w:pPr>
      <w:r>
        <w:t>Aceptación actual: No ejecutado. Prueba: CP-01.7; evidencia por aportar: EV-01.7.</w:t>
      </w:r>
    </w:p>
    <w:p>
      <w:pPr>
        <w:pStyle w:val="Heading2"/>
        <w:keepNext/>
        <w:keepLines/>
      </w:pPr>
      <w:r>
        <w:t>HU-01.8 Cierre de sesión</w:t>
      </w:r>
    </w:p>
    <w:p>
      <w:pPr>
        <w:keepNext/>
        <w:keepLines/>
      </w:pPr>
      <w:r>
        <w:t>Debería · S · Estado histórico v0.2: PARCIAL</w:t>
        <w:br/>
        <w:t>Criterio: v0.2 conservado · Primera revisión propuesta: S1</w:t>
      </w:r>
    </w:p>
    <w:p>
      <w:pPr>
        <w:keepNext/>
        <w:keepLines/>
      </w:pPr>
      <w:r>
        <w:t>Como usuario, quiero cerrar mi sesión desde la aplicación que estoy usando, para que nadie use mi cuenta en un dispositivo compartido.</w:t>
      </w:r>
    </w:p>
    <w:p>
      <w:pPr>
        <w:keepNext/>
        <w:keepLines/>
      </w:pPr>
      <w:r>
        <w:rPr>
          <w:b/>
        </w:rPr>
        <w:t>Criterios de aceptación vigentes</w:t>
      </w:r>
    </w:p>
    <w:p>
      <w:pPr>
        <w:pStyle w:val="ListBullet"/>
        <w:keepNext/>
        <w:keepLines/>
      </w:pPr>
      <w:r>
        <w:t>Se pide confirmación antes de cerrar la sesión.</w:t>
      </w:r>
    </w:p>
    <w:p>
      <w:pPr>
        <w:pStyle w:val="ListBullet"/>
        <w:keepNext/>
        <w:keepLines/>
      </w:pPr>
      <w:r>
        <w:t>Se borran los tokens guardados y se desconecta el canal de tiempo real.</w:t>
      </w:r>
    </w:p>
    <w:p>
      <w:pPr>
        <w:pStyle w:val="ListBullet"/>
        <w:keepNext/>
        <w:keepLines/>
      </w:pPr>
      <w:r>
        <w:t>Se vuelve a la pantalla de inicio de sesión.</w:t>
      </w:r>
    </w:p>
    <w:p>
      <w:pPr>
        <w:pStyle w:val="ListBullet"/>
        <w:keepNext/>
        <w:keepLines/>
      </w:pPr>
      <w:r>
        <w:t>El token de renovación deja de ser válido en el servidor.</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Las tres interfaces cierran la sesión en el dispositivo, pero el servidor no invalida la sesión renovable.</w:t>
      </w:r>
    </w:p>
    <w:p>
      <w:pPr>
        <w:keepLines/>
      </w:pPr>
      <w:r>
        <w:t>Aceptación actual: No ejecutado. Prueba: CP-01.8; evidencia por aportar: EV-01.8.</w:t>
      </w:r>
    </w:p>
    <w:p>
      <w:pPr>
        <w:pStyle w:val="Heading2"/>
        <w:keepNext/>
        <w:keepLines/>
      </w:pPr>
      <w:r>
        <w:t>HU-01.9 Ingreso según la aplicación</w:t>
      </w:r>
    </w:p>
    <w:p>
      <w:pPr>
        <w:keepNext/>
        <w:keepLines/>
      </w:pPr>
      <w:r>
        <w:t>Debería · S · Estado histórico v0.2: PARCIAL</w:t>
        <w:br/>
        <w:t>Criterio: v0.2 conservado · Primera revisión propuesta: S1</w:t>
      </w:r>
    </w:p>
    <w:p>
      <w:pPr>
        <w:keepNext/>
        <w:keepLines/>
      </w:pPr>
      <w:r>
        <w:t>Como administrador del sistema, quiero que cada aplicación admita solo el rol para el que fue hecha, para que un cliente no entre al panel ni a la app de lavador.</w:t>
      </w:r>
    </w:p>
    <w:p>
      <w:pPr>
        <w:keepNext/>
        <w:keepLines/>
      </w:pPr>
      <w:r>
        <w:rPr>
          <w:b/>
        </w:rPr>
        <w:t>Criterios de aceptación vigentes</w:t>
      </w:r>
    </w:p>
    <w:p>
      <w:pPr>
        <w:pStyle w:val="ListBullet"/>
        <w:keepNext/>
        <w:keepLines/>
      </w:pPr>
      <w:r>
        <w:t>El panel web rechaza a quien no es administrador, con un mensaje claro.</w:t>
      </w:r>
    </w:p>
    <w:p>
      <w:pPr>
        <w:pStyle w:val="ListBullet"/>
        <w:keepNext/>
        <w:keepLines/>
      </w:pPr>
      <w:r>
        <w:t>La app del lavador rechaza las cuentas de cliente.</w:t>
      </w:r>
    </w:p>
    <w:p>
      <w:pPr>
        <w:pStyle w:val="ListBullet"/>
        <w:keepNext/>
        <w:keepLines/>
      </w:pPr>
      <w:r>
        <w:t>La app cliente no ofrece funciones de lavador.</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panel y la app del lavador filtran por rol; la app cliente deja entrar a cualquier rol y contiene su propio panel de lavador.</w:t>
      </w:r>
    </w:p>
    <w:p>
      <w:pPr>
        <w:keepLines/>
      </w:pPr>
      <w:r>
        <w:t>Aceptación actual: No ejecutado. Prueba: CP-01.9; evidencia por aportar: EV-01.9.</w:t>
      </w:r>
    </w:p>
    <w:p>
      <w:pPr>
        <w:pStyle w:val="Heading2"/>
        <w:keepNext/>
        <w:keepLines/>
      </w:pPr>
      <w:r>
        <w:t>HU-01.10 Cambio de rol de un usuario</w:t>
      </w:r>
    </w:p>
    <w:p>
      <w:pPr>
        <w:keepNext/>
        <w:keepLines/>
      </w:pPr>
      <w:r>
        <w:t>Debería · S · Estado histórico v0.2: PARCIAL</w:t>
        <w:br/>
        <w:t>Criterio: v0.2 conservado · Primera revisión propuesta: S2</w:t>
      </w:r>
    </w:p>
    <w:p>
      <w:pPr>
        <w:keepNext/>
        <w:keepLines/>
      </w:pPr>
      <w:r>
        <w:t>Como super administrador, quiero cambiar el rol de un usuario a cliente, lavador o administrador, para incorporar lavadores o administradores sin tocar la base de datos.</w:t>
      </w:r>
    </w:p>
    <w:p>
      <w:pPr>
        <w:keepNext/>
        <w:keepLines/>
      </w:pPr>
      <w:r>
        <w:rPr>
          <w:b/>
        </w:rPr>
        <w:t>Criterios de aceptación vigentes</w:t>
      </w:r>
    </w:p>
    <w:p>
      <w:pPr>
        <w:pStyle w:val="ListBullet"/>
        <w:keepNext/>
        <w:keepLines/>
      </w:pPr>
      <w:r>
        <w:t>Solo el super administrador puede cambiar roles.</w:t>
      </w:r>
    </w:p>
    <w:p>
      <w:pPr>
        <w:pStyle w:val="ListBullet"/>
        <w:keepNext/>
        <w:keepLines/>
      </w:pPr>
      <w:r>
        <w:t>Al convertir a un usuario en lavador se crea su perfil de lavador sin aprobar.</w:t>
      </w:r>
    </w:p>
    <w:p>
      <w:pPr>
        <w:pStyle w:val="ListBullet"/>
        <w:keepNext/>
        <w:keepLines/>
      </w:pPr>
      <w:r>
        <w:t>Un rol inválido se rechaza y cada cambio queda en la auditoría.</w:t>
      </w:r>
    </w:p>
    <w:p>
      <w:pPr>
        <w:pStyle w:val="ListBullet"/>
        <w:keepNext/>
        <w:keepLines/>
      </w:pPr>
      <w:r>
        <w:t>La acción está disponible en el panel.</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cambio de rol funciona en el servidor y queda auditado, pero el panel no tiene una pantalla para usarlo.</w:t>
      </w:r>
    </w:p>
    <w:p>
      <w:pPr>
        <w:keepLines/>
      </w:pPr>
      <w:r>
        <w:t>Aceptación actual: No ejecutado. Prueba: CP-01.10; evidencia por aportar: EV-01.10.</w:t>
      </w:r>
    </w:p>
    <w:p>
      <w:pPr>
        <w:pStyle w:val="Heading1"/>
        <w:pageBreakBefore/>
      </w:pPr>
      <w:r>
        <w:t>4 EP 02 Perfil vehículos y direcciones</w:t>
      </w:r>
    </w:p>
    <w:p>
      <w:r>
        <w:t>La historia y cada criterio siguiente corresponden a la versión vigente indicada. El estado de origen se conserva solo como antecedente. CP y EV identifican pruebas y evidencias por aportar.</w:t>
      </w:r>
    </w:p>
    <w:p>
      <w:pPr>
        <w:pStyle w:val="Heading2"/>
        <w:keepNext/>
        <w:keepLines/>
      </w:pPr>
      <w:r>
        <w:t>HU-02.1 Registrar vehículo</w:t>
      </w:r>
    </w:p>
    <w:p>
      <w:pPr>
        <w:keepNext/>
        <w:keepLines/>
      </w:pPr>
      <w:r>
        <w:t>Debe · M · Estado histórico v0.2: PARCIAL</w:t>
        <w:br/>
        <w:t>Criterio: v0.2 conservado · Primera revisión propuesta: S2</w:t>
      </w:r>
    </w:p>
    <w:p>
      <w:pPr>
        <w:keepNext/>
        <w:keepLines/>
      </w:pPr>
      <w:r>
        <w:t>Como cliente, quiero registrar mis vehículos indicando tipo, patente, marca y modelo, para elegirlos al solicitar un lavado.</w:t>
      </w:r>
    </w:p>
    <w:p>
      <w:pPr>
        <w:keepNext/>
        <w:keepLines/>
      </w:pPr>
      <w:r>
        <w:rPr>
          <w:b/>
        </w:rPr>
        <w:t>Criterios de aceptación vigentes</w:t>
      </w:r>
    </w:p>
    <w:p>
      <w:pPr>
        <w:pStyle w:val="ListBullet"/>
        <w:keepNext/>
        <w:keepLines/>
      </w:pPr>
      <w:r>
        <w:t>El tipo es Auto, Camioneta o Moto.</w:t>
      </w:r>
    </w:p>
    <w:p>
      <w:pPr>
        <w:pStyle w:val="ListBullet"/>
        <w:keepNext/>
        <w:keepLines/>
      </w:pPr>
      <w:r>
        <w:t>La patente es obligatoria y se valida su formato.</w:t>
      </w:r>
    </w:p>
    <w:p>
      <w:pPr>
        <w:pStyle w:val="ListBullet"/>
        <w:keepNext/>
        <w:keepLines/>
      </w:pPr>
      <w:r>
        <w:t>Puedo editar y eliminar mis vehículos.</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servidor permite crear, editar y eliminar; la app no ofrece edición y la patente solo se valida por su largo. Las patentes repetidas se rechazan y la eliminación conserva el registro.</w:t>
      </w:r>
    </w:p>
    <w:p>
      <w:pPr>
        <w:keepLines/>
      </w:pPr>
      <w:r>
        <w:t>Aceptación actual: No ejecutado. Prueba: CP-02.1; evidencia por aportar: EV-02.1.</w:t>
      </w:r>
    </w:p>
    <w:p>
      <w:pPr>
        <w:pStyle w:val="Heading2"/>
        <w:keepNext/>
        <w:keepLines/>
      </w:pPr>
      <w:r>
        <w:t>HU-02.2 Autocompletar por patente</w:t>
      </w:r>
    </w:p>
    <w:p>
      <w:pPr>
        <w:keepNext/>
        <w:keepLines/>
      </w:pPr>
      <w:r>
        <w:t>Debería · M · Estado histórico v0.2: PARCIAL</w:t>
        <w:br/>
        <w:t>Criterio: v0.2 conservado · Primera revisión propuesta: S3</w:t>
      </w:r>
    </w:p>
    <w:p>
      <w:pPr>
        <w:keepNext/>
        <w:keepLines/>
      </w:pPr>
      <w:r>
        <w:t>Como cliente, quiero que al ingresar la patente se completen la marca, el modelo y el color, para registrar mi vehículo más rápido y sin errores.</w:t>
      </w:r>
    </w:p>
    <w:p>
      <w:pPr>
        <w:keepNext/>
        <w:keepLines/>
      </w:pPr>
      <w:r>
        <w:rPr>
          <w:b/>
        </w:rPr>
        <w:t>Criterios de aceptación vigentes</w:t>
      </w:r>
    </w:p>
    <w:p>
      <w:pPr>
        <w:pStyle w:val="ListBullet"/>
        <w:keepNext/>
        <w:keepLines/>
      </w:pPr>
      <w:r>
        <w:t>Al ingresar una patente válida se consultan sus datos y se rellenan los campos.</w:t>
      </w:r>
    </w:p>
    <w:p>
      <w:pPr>
        <w:pStyle w:val="ListBullet"/>
        <w:keepNext/>
        <w:keepLines/>
      </w:pPr>
      <w:r>
        <w:t>Aplica a autos, camionetas y motos.</w:t>
      </w:r>
    </w:p>
    <w:p>
      <w:pPr>
        <w:pStyle w:val="ListBullet"/>
        <w:keepNext/>
        <w:keepLines/>
      </w:pPr>
      <w:r>
        <w:t>Si la consulta no está disponible, se permite el ingreso manual sin bloquear.</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consulta de patente está integrada; requiere una llave del proveedor externo y sin ella solo funciona el ingreso manual.</w:t>
      </w:r>
    </w:p>
    <w:p>
      <w:pPr>
        <w:keepLines/>
      </w:pPr>
      <w:r>
        <w:t>Aceptación actual: No ejecutado. Prueba: CP-02.2; evidencia por aportar: EV-02.2.</w:t>
      </w:r>
    </w:p>
    <w:p>
      <w:pPr>
        <w:pStyle w:val="Heading2"/>
        <w:keepNext/>
        <w:keepLines/>
      </w:pPr>
      <w:r>
        <w:t>HU-02.3 Ícono según tipo de vehículo</w:t>
      </w:r>
    </w:p>
    <w:p>
      <w:pPr>
        <w:keepNext/>
        <w:keepLines/>
      </w:pPr>
      <w:r>
        <w:t>Podría · S · Estado histórico v0.2: HECHO</w:t>
        <w:br/>
        <w:t>Criterio: v0.2 conservado · Primera revisión propuesta: S7</w:t>
      </w:r>
    </w:p>
    <w:p>
      <w:pPr>
        <w:keepNext/>
        <w:keepLines/>
      </w:pPr>
      <w:r>
        <w:t>Como cliente, quiero ver un ícono que corresponda al tipo de vehículo, para reconocer mis vehículos de un vistazo.</w:t>
      </w:r>
    </w:p>
    <w:p>
      <w:pPr>
        <w:keepNext/>
        <w:keepLines/>
      </w:pPr>
      <w:r>
        <w:rPr>
          <w:b/>
        </w:rPr>
        <w:t>Criterios de aceptación vigentes</w:t>
      </w:r>
    </w:p>
    <w:p>
      <w:pPr>
        <w:pStyle w:val="ListBullet"/>
        <w:keepNext/>
        <w:keepLines/>
      </w:pPr>
      <w:r>
        <w:t>La camioneta usa un ícono de camioneta (no de bus).</w:t>
      </w:r>
    </w:p>
    <w:p>
      <w:pPr>
        <w:pStyle w:val="ListBullet"/>
        <w:keepNext/>
        <w:keepLines/>
      </w:pPr>
      <w:r>
        <w:t>Auto y moto mantienen su ícono propio.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Cada tipo de vehículo tiene su propio ícono en la pantalla de vehículos.</w:t>
      </w:r>
    </w:p>
    <w:p>
      <w:pPr>
        <w:keepLines/>
      </w:pPr>
      <w:r>
        <w:t>Aceptación actual: No ejecutado. Prueba: CP-02.3; evidencia por aportar: EV-02.3.</w:t>
      </w:r>
    </w:p>
    <w:p>
      <w:pPr>
        <w:pStyle w:val="Heading2"/>
        <w:keepNext/>
        <w:keepLines/>
      </w:pPr>
      <w:r>
        <w:t>HU-02.4 Direcciones guardadas</w:t>
      </w:r>
    </w:p>
    <w:p>
      <w:pPr>
        <w:keepNext/>
        <w:keepLines/>
      </w:pPr>
      <w:r>
        <w:t>Debe · S · Estado histórico v0.2: PARCIAL</w:t>
        <w:br/>
        <w:t>Criterio: v0.2 conservado · Primera revisión propuesta: S2</w:t>
      </w:r>
    </w:p>
    <w:p>
      <w:pPr>
        <w:keepNext/>
        <w:keepLines/>
      </w:pPr>
      <w:r>
        <w:t>Como cliente, quiero guardar direcciones con un nombre (Casa, Oficina), para no escribirlas cada vez.</w:t>
      </w:r>
    </w:p>
    <w:p>
      <w:pPr>
        <w:keepNext/>
        <w:keepLines/>
      </w:pPr>
      <w:r>
        <w:rPr>
          <w:b/>
        </w:rPr>
        <w:t>Criterios de aceptación vigentes</w:t>
      </w:r>
    </w:p>
    <w:p>
      <w:pPr>
        <w:pStyle w:val="ListBullet"/>
        <w:keepNext/>
        <w:keepLines/>
      </w:pPr>
      <w:r>
        <w:t>Puedo crear, editar y eliminar direcciones.</w:t>
      </w:r>
    </w:p>
    <w:p>
      <w:pPr>
        <w:pStyle w:val="ListBullet"/>
        <w:keepNext/>
        <w:keepLines/>
      </w:pPr>
      <w:r>
        <w:t>Puedo elegir una dirección guardada al solicitar un lavado.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app permite crear y eliminar direcciones, pero no editarlas (la edición existe solo en el servidor).</w:t>
      </w:r>
    </w:p>
    <w:p>
      <w:pPr>
        <w:keepLines/>
      </w:pPr>
      <w:r>
        <w:t>Aceptación actual: No ejecutado. Prueba: CP-02.4; evidencia por aportar: EV-02.4.</w:t>
      </w:r>
    </w:p>
    <w:p>
      <w:pPr>
        <w:pStyle w:val="Heading2"/>
        <w:keepNext/>
        <w:keepLines/>
      </w:pPr>
      <w:r>
        <w:t>HU-02.5 Datos personales con foto</w:t>
      </w:r>
    </w:p>
    <w:p>
      <w:pPr>
        <w:keepNext/>
        <w:keepLines/>
      </w:pPr>
      <w:r>
        <w:t>Debería · S · Estado histórico v0.2: HECHO</w:t>
        <w:br/>
        <w:t>Criterio: v0.2 conservado · Primera revisión propuesta: S3</w:t>
      </w:r>
    </w:p>
    <w:p>
      <w:pPr>
        <w:keepNext/>
        <w:keepLines/>
      </w:pPr>
      <w:r>
        <w:t>Como cliente, quiero editar mis datos, mi dirección principal y mi foto de perfil, para mantener mi cuenta al día.</w:t>
      </w:r>
    </w:p>
    <w:p>
      <w:pPr>
        <w:keepNext/>
        <w:keepLines/>
      </w:pPr>
      <w:r>
        <w:rPr>
          <w:b/>
        </w:rPr>
        <w:t>Criterios de aceptación vigentes</w:t>
      </w:r>
    </w:p>
    <w:p>
      <w:pPr>
        <w:pStyle w:val="ListBullet"/>
        <w:keepNext/>
        <w:keepLines/>
      </w:pPr>
      <w:r>
        <w:t>Puedo subir o cambiar mi foto desde la galería.</w:t>
      </w:r>
    </w:p>
    <w:p>
      <w:pPr>
        <w:pStyle w:val="ListBullet"/>
        <w:keepNext/>
        <w:keepLines/>
      </w:pPr>
      <w:r>
        <w:t>Puedo editar nombre, teléfono y dirección.</w:t>
      </w:r>
    </w:p>
    <w:p>
      <w:pPr>
        <w:pStyle w:val="ListBullet"/>
        <w:keepNext/>
        <w:keepLines/>
      </w:pPr>
      <w:r>
        <w:t>El correo no se puede cambiar y se indica por qué.</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Edición de datos y foto de perfil disponibles en la app cliente.</w:t>
      </w:r>
    </w:p>
    <w:p>
      <w:pPr>
        <w:keepLines/>
      </w:pPr>
      <w:r>
        <w:t>Aceptación actual: No ejecutado. Prueba: CP-02.5; evidencia por aportar: EV-02.5.</w:t>
      </w:r>
    </w:p>
    <w:p>
      <w:pPr>
        <w:pStyle w:val="Heading2"/>
        <w:keepNext/>
        <w:keepLines/>
      </w:pPr>
      <w:r>
        <w:t>HU-02.6 Privacidad de mis registros</w:t>
      </w:r>
    </w:p>
    <w:p>
      <w:pPr>
        <w:keepNext/>
        <w:keepLines/>
      </w:pPr>
      <w:r>
        <w:t>Debe · S · Estado histórico v0.2: POR VERIFICAR</w:t>
        <w:br/>
        <w:t>Criterio: v0.2 conservado · Primera revisión propuesta: S2</w:t>
      </w:r>
    </w:p>
    <w:p>
      <w:pPr>
        <w:keepNext/>
        <w:keepLines/>
      </w:pPr>
      <w:r>
        <w:t>Como cliente, quiero que nadie más vea ni modifique mis vehículos y direcciones, para proteger mis datos personales.</w:t>
      </w:r>
    </w:p>
    <w:p>
      <w:pPr>
        <w:keepNext/>
        <w:keepLines/>
      </w:pPr>
      <w:r>
        <w:rPr>
          <w:b/>
        </w:rPr>
        <w:t>Criterios de aceptación vigentes</w:t>
      </w:r>
    </w:p>
    <w:p>
      <w:pPr>
        <w:pStyle w:val="ListBullet"/>
        <w:keepNext/>
        <w:keepLines/>
      </w:pPr>
      <w:r>
        <w:t>Un usuario que pide el vehículo o la dirección de otro recibe 404 o 403.</w:t>
      </w:r>
    </w:p>
    <w:p>
      <w:pPr>
        <w:pStyle w:val="ListBullet"/>
        <w:keepNext/>
        <w:keepLines/>
      </w:pPr>
      <w:r>
        <w:t>Existe una prueba automatizada que lo verifica.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lógica filtra por usuario, pero falta la prueba automatizada que lo demuestre.</w:t>
      </w:r>
    </w:p>
    <w:p>
      <w:pPr>
        <w:keepLines/>
      </w:pPr>
      <w:r>
        <w:t>Aceptación actual: No ejecutado. Prueba: CP-02.6; evidencia por aportar: EV-02.6.</w:t>
      </w:r>
    </w:p>
    <w:p>
      <w:pPr>
        <w:pStyle w:val="Heading2"/>
        <w:keepNext/>
        <w:keepLines/>
      </w:pPr>
      <w:r>
        <w:t>HU-02.7 Perfil y foto del lavador</w:t>
      </w:r>
    </w:p>
    <w:p>
      <w:pPr>
        <w:keepNext/>
        <w:keepLines/>
      </w:pPr>
      <w:r>
        <w:t>Debería · S · Estado histórico v0.2: PENDIENTE</w:t>
        <w:br/>
        <w:t>Criterio: v0.2 conservado · Primera revisión propuesta: S5</w:t>
      </w:r>
    </w:p>
    <w:p>
      <w:pPr>
        <w:keepNext/>
        <w:keepLines/>
      </w:pPr>
      <w:r>
        <w:t>Como lavador, quiero ver y editar mis datos y mi foto de perfil desde la app, para que el cliente me reconozca al llegar.</w:t>
      </w:r>
    </w:p>
    <w:p>
      <w:pPr>
        <w:keepNext/>
        <w:keepLines/>
      </w:pPr>
      <w:r>
        <w:rPr>
          <w:b/>
        </w:rPr>
        <w:t>Criterios de aceptación vigentes</w:t>
      </w:r>
    </w:p>
    <w:p>
      <w:pPr>
        <w:pStyle w:val="ListBullet"/>
        <w:keepNext/>
        <w:keepLines/>
      </w:pPr>
      <w:r>
        <w:t>Puedo elegir una foto desde la galería y se muestra en mi perfil.</w:t>
      </w:r>
    </w:p>
    <w:p>
      <w:pPr>
        <w:pStyle w:val="ListBullet"/>
        <w:keepNext/>
        <w:keepLines/>
      </w:pPr>
      <w:r>
        <w:t>Puedo editar mi nombre y mi teléfono.</w:t>
      </w:r>
    </w:p>
    <w:p>
      <w:pPr>
        <w:pStyle w:val="ListBullet"/>
        <w:keepNext/>
        <w:keepLines/>
      </w:pPr>
      <w:r>
        <w:t>Si la carga falla, se muestra un error claro.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pantalla de perfil del lavador tiene el botón de foto, pero la carga falla por una discrepancia con el servidor, y las demás opciones del menú no tienen acción.</w:t>
      </w:r>
    </w:p>
    <w:p>
      <w:pPr>
        <w:keepLines/>
      </w:pPr>
      <w:r>
        <w:t>Aceptación actual: No ejecutado. Prueba: CP-02.7; evidencia por aportar: EV-02.7.</w:t>
      </w:r>
    </w:p>
    <w:p>
      <w:pPr>
        <w:pStyle w:val="Heading2"/>
        <w:keepNext/>
        <w:keepLines/>
      </w:pPr>
      <w:r>
        <w:t>HU-02.8 Tema claro u oscuro</w:t>
      </w:r>
    </w:p>
    <w:p>
      <w:pPr>
        <w:keepNext/>
        <w:keepLines/>
      </w:pPr>
      <w:r>
        <w:t>Podría · S · Estado histórico v0.2: PARCIAL</w:t>
        <w:br/>
        <w:t>Criterio: v0.2 conservado · Primera revisión propuesta: S7</w:t>
      </w:r>
    </w:p>
    <w:p>
      <w:pPr>
        <w:keepNext/>
        <w:keepLines/>
      </w:pPr>
      <w:r>
        <w:t>Como cliente, quiero elegir tema claro, oscuro o el del sistema, para usar la app con comodidad de día y de noche.</w:t>
      </w:r>
    </w:p>
    <w:p>
      <w:pPr>
        <w:keepNext/>
        <w:keepLines/>
      </w:pPr>
      <w:r>
        <w:rPr>
          <w:b/>
        </w:rPr>
        <w:t>Criterios de aceptación vigentes</w:t>
      </w:r>
    </w:p>
    <w:p>
      <w:pPr>
        <w:pStyle w:val="ListBullet"/>
        <w:keepNext/>
        <w:keepLines/>
      </w:pPr>
      <w:r>
        <w:t>La opción está disponible desde Perfil.</w:t>
      </w:r>
    </w:p>
    <w:p>
      <w:pPr>
        <w:pStyle w:val="ListBullet"/>
        <w:keepNext/>
        <w:keepLines/>
      </w:pPr>
      <w:r>
        <w:t>La preferencia se guarda entre sesiones.</w:t>
      </w:r>
    </w:p>
    <w:p>
      <w:pPr>
        <w:pStyle w:val="ListBullet"/>
        <w:keepNext/>
        <w:keepLines/>
      </w:pPr>
      <w:r>
        <w:t>Todas las pantallas respetan el tema elegido.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pantalla de apariencia existe y guarda la preferencia, pero ningún menú la enlaza y varias pantallas usan colores fijos.</w:t>
      </w:r>
    </w:p>
    <w:p>
      <w:pPr>
        <w:keepLines/>
      </w:pPr>
      <w:r>
        <w:t>Aceptación actual: No ejecutado. Prueba: CP-02.8; evidencia por aportar: EV-02.8.</w:t>
      </w:r>
    </w:p>
    <w:p>
      <w:pPr>
        <w:pStyle w:val="Heading2"/>
        <w:keepNext/>
        <w:keepLines/>
      </w:pPr>
      <w:r>
        <w:t>HU-02.9 Ayuda y términos del servicio</w:t>
      </w:r>
    </w:p>
    <w:p>
      <w:pPr>
        <w:keepNext/>
        <w:keepLines/>
      </w:pPr>
      <w:r>
        <w:t>Podría · S · Estado histórico v0.2: PARCIAL</w:t>
        <w:br/>
        <w:t>Criterio: CAM-04 v0.7 · Primera revisión propuesta: S7</w:t>
      </w:r>
    </w:p>
    <w:p>
      <w:pPr>
        <w:keepNext/>
        <w:keepLines/>
      </w:pPr>
      <w:r>
        <w:t>Como cliente, quiero consultar preguntas frecuentes, contactar a soporte y leer los términos, para resolver mis dudas sin depender del equipo.</w:t>
      </w:r>
    </w:p>
    <w:p>
      <w:pPr>
        <w:keepNext/>
        <w:keepLines/>
      </w:pPr>
      <w:r>
        <w:rPr>
          <w:b/>
        </w:rPr>
        <w:t>Criterios de aceptación vigentes</w:t>
      </w:r>
    </w:p>
    <w:p>
      <w:pPr>
        <w:pStyle w:val="ListBullet"/>
        <w:keepNext/>
        <w:keepLines/>
      </w:pPr>
      <w:r>
        <w:t>Preguntas frecuentes y contacto por correo disponibles desde Perfil.</w:t>
      </w:r>
    </w:p>
    <w:p>
      <w:pPr>
        <w:pStyle w:val="ListBullet"/>
        <w:keepNext/>
        <w:keepLines/>
      </w:pPr>
      <w:r>
        <w:t>Los textos explican el registro manual de pagos, sin pasarela, y no muestran cargos de cancelación no ratificados.</w:t>
      </w:r>
    </w:p>
    <w:p>
      <w:pPr>
        <w:pStyle w:val="ListBullet"/>
        <w:keepNext/>
        <w:keepLines/>
      </w:pPr>
      <w:r>
        <w:t>Los términos se pueden leer desde Perfil; comisión referencial 15 % y liquidación semanal se diferencian de funciones implementadas.</w:t>
      </w:r>
    </w:p>
    <w:p>
      <w:pPr>
        <w:keepNext/>
        <w:keepLines/>
      </w:pPr>
      <w:r>
        <w:t>Diagnóstico: Criterios revisados; aceptación pendiente. La auditoría no acredita una reejecución individual de esta HU. Conservar estado histórico como antecedente y verificar el criterio vigente antes de cerrar.</w:t>
      </w:r>
    </w:p>
    <w:p>
      <w:pPr>
        <w:keepLines/>
      </w:pPr>
      <w:r>
        <w:t>Aceptación actual: No ejecutado. Prueba: CP-02.9; evidencia por aportar: EV-02.9.</w:t>
      </w:r>
    </w:p>
    <w:p>
      <w:pPr>
        <w:pStyle w:val="Heading1"/>
        <w:pageBreakBefore/>
      </w:pPr>
      <w:r>
        <w:t>5 EP 03 Solicitud de lavado y precios</w:t>
      </w:r>
    </w:p>
    <w:p>
      <w:r>
        <w:t>La historia y cada criterio siguiente corresponden a la versión vigente indicada. El estado de origen se conserva solo como antecedente. CP y EV identifican pruebas y evidencias por aportar.</w:t>
      </w:r>
    </w:p>
    <w:p>
      <w:pPr>
        <w:pStyle w:val="Heading2"/>
        <w:keepNext/>
        <w:keepLines/>
      </w:pPr>
      <w:r>
        <w:t>HU-03.1 Catálogo de servicios</w:t>
      </w:r>
    </w:p>
    <w:p>
      <w:pPr>
        <w:keepNext/>
        <w:keepLines/>
      </w:pPr>
      <w:r>
        <w:t>Debe · S · Estado histórico v0.2: HECHO</w:t>
        <w:br/>
        <w:t>Criterio: v0.2 conservado · Primera revisión propuesta: S3</w:t>
      </w:r>
    </w:p>
    <w:p>
      <w:pPr>
        <w:keepNext/>
        <w:keepLines/>
      </w:pPr>
      <w:r>
        <w:t>Como cliente, quiero ver los tipos de lavado con su precio y duración, para elegir el que me conviene.</w:t>
      </w:r>
    </w:p>
    <w:p>
      <w:pPr>
        <w:keepNext/>
        <w:keepLines/>
      </w:pPr>
      <w:r>
        <w:rPr>
          <w:b/>
        </w:rPr>
        <w:t>Criterios de aceptación vigentes</w:t>
      </w:r>
    </w:p>
    <w:p>
      <w:pPr>
        <w:pStyle w:val="ListBullet"/>
        <w:keepNext/>
        <w:keepLines/>
      </w:pPr>
      <w:r>
        <w:t>Se muestran Exterior, Completo, Premium y Detailing.</w:t>
      </w:r>
    </w:p>
    <w:p>
      <w:pPr>
        <w:pStyle w:val="ListBullet"/>
        <w:keepNext/>
        <w:keepLines/>
      </w:pPr>
      <w:r>
        <w:t>El precio depende del tipo de vehículo y coincide con las tarifas del backend.</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Catálogo visible en la app con los mismos precios del servidor. La app mantiene su propia copia de la tabla de precios, por lo que un cambio de tarifa no le llegaría, y las duraciones que muestra difieren de las oficiales.</w:t>
      </w:r>
    </w:p>
    <w:p>
      <w:pPr>
        <w:keepLines/>
      </w:pPr>
      <w:r>
        <w:t>Aceptación actual: No ejecutado. Prueba: CP-03.1; evidencia por aportar: EV-03.1.</w:t>
      </w:r>
    </w:p>
    <w:p>
      <w:pPr>
        <w:pStyle w:val="Heading2"/>
        <w:keepNext/>
        <w:keepLines/>
      </w:pPr>
      <w:r>
        <w:t>HU-03.2 Precio según vehículo elegido</w:t>
      </w:r>
    </w:p>
    <w:p>
      <w:pPr>
        <w:keepNext/>
        <w:keepLines/>
      </w:pPr>
      <w:r>
        <w:t>Debe · S · Estado histórico v0.2: HECHO</w:t>
        <w:br/>
        <w:t>Criterio: v0.2 conservado · Primera revisión propuesta: S3</w:t>
      </w:r>
    </w:p>
    <w:p>
      <w:pPr>
        <w:keepNext/>
        <w:keepLines/>
      </w:pPr>
      <w:r>
        <w:t>Como cliente, quiero que el precio se actualice cuando cambio de vehículo, para pagar lo que corresponde.</w:t>
      </w:r>
    </w:p>
    <w:p>
      <w:pPr>
        <w:keepNext/>
        <w:keepLines/>
      </w:pPr>
      <w:r>
        <w:rPr>
          <w:b/>
        </w:rPr>
        <w:t>Criterios de aceptación vigentes</w:t>
      </w:r>
    </w:p>
    <w:p>
      <w:pPr>
        <w:pStyle w:val="ListBullet"/>
        <w:keepNext/>
        <w:keepLines/>
      </w:pPr>
      <w:r>
        <w:t>Al cambiar de moto a auto (o viceversa) el precio se recalcula al instante.</w:t>
      </w:r>
    </w:p>
    <w:p>
      <w:pPr>
        <w:pStyle w:val="ListBullet"/>
        <w:keepNext/>
        <w:keepLines/>
      </w:pPr>
      <w:r>
        <w:t>El botón de confirmar muestra el precio actualizado.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precio se recalcula al cambiar el vehículo en la pantalla de solicitud.</w:t>
      </w:r>
    </w:p>
    <w:p>
      <w:pPr>
        <w:keepLines/>
      </w:pPr>
      <w:r>
        <w:t>Aceptación actual: No ejecutado. Prueba: CP-03.2; evidencia por aportar: EV-03.2.</w:t>
      </w:r>
    </w:p>
    <w:p>
      <w:pPr>
        <w:pStyle w:val="Heading2"/>
        <w:keepNext/>
        <w:keepLines/>
      </w:pPr>
      <w:r>
        <w:t>HU-03.3 Solicitud inmediata</w:t>
      </w:r>
    </w:p>
    <w:p>
      <w:pPr>
        <w:keepNext/>
        <w:keepLines/>
      </w:pPr>
      <w:r>
        <w:t>Debe · M · Estado histórico v0.2: PARCIAL</w:t>
        <w:br/>
        <w:t>Criterio: CAM-04 v0.7 · Primera revisión propuesta: S3</w:t>
      </w:r>
    </w:p>
    <w:p>
      <w:pPr>
        <w:keepNext/>
        <w:keepLines/>
      </w:pPr>
      <w:r>
        <w:t>Como cliente, quiero pedir un lavado lo antes posible, para resolverlo hoy mismo.</w:t>
      </w:r>
    </w:p>
    <w:p>
      <w:pPr>
        <w:keepNext/>
        <w:keepLines/>
      </w:pPr>
      <w:r>
        <w:rPr>
          <w:b/>
        </w:rPr>
        <w:t>Criterios de aceptación vigentes</w:t>
      </w:r>
    </w:p>
    <w:p>
      <w:pPr>
        <w:pStyle w:val="ListBullet"/>
        <w:keepNext/>
        <w:keepLines/>
      </w:pPr>
      <w:r>
        <w:t>La confirmación crea una solicitud PENDIENTE con vehículo, dirección, notas y precio.</w:t>
      </w:r>
    </w:p>
    <w:p>
      <w:pPr>
        <w:pStyle w:val="ListBullet"/>
        <w:keepNext/>
        <w:keepLines/>
      </w:pPr>
      <w:r>
        <w:t>No se abre checkout ni se exige aprobación de un proveedor de pagos para publicar la solicitud.</w:t>
      </w:r>
    </w:p>
    <w:p>
      <w:pPr>
        <w:pStyle w:val="ListBullet"/>
        <w:keepNext/>
        <w:keepLines/>
      </w:pPr>
      <w:r>
        <w:t>Errores y reintentos no generan duplicados.</w:t>
      </w:r>
    </w:p>
    <w:p>
      <w:pPr>
        <w:keepNext/>
        <w:keepLines/>
      </w:pPr>
      <w:r>
        <w:t>Diagnóstico: Función reportada; criterios vigentes por probar. La auditoría reporta solicitud sin cobro conectada al backend. Verificar criterios de datos, duplicados y permisos; no aceptarla solo por excluir el pago previo.</w:t>
      </w:r>
    </w:p>
    <w:p>
      <w:pPr>
        <w:keepLines/>
      </w:pPr>
      <w:r>
        <w:t>Aceptación actual: No ejecutado. Prueba: CP-03.3; evidencia por aportar: EV-03.3.</w:t>
      </w:r>
    </w:p>
    <w:p>
      <w:pPr>
        <w:pStyle w:val="Heading2"/>
        <w:keepNext/>
        <w:keepLines/>
      </w:pPr>
      <w:r>
        <w:t>HU-03.4 Agendar día y hora</w:t>
      </w:r>
    </w:p>
    <w:p>
      <w:pPr>
        <w:keepNext/>
        <w:keepLines/>
      </w:pPr>
      <w:r>
        <w:t>Debe · M · Estado histórico v0.2: PARCIAL</w:t>
        <w:br/>
        <w:t>Criterio: CAM-04 v0.7 · Primera revisión propuesta: S3</w:t>
      </w:r>
    </w:p>
    <w:p>
      <w:pPr>
        <w:keepNext/>
        <w:keepLines/>
      </w:pPr>
      <w:r>
        <w:t>Como cliente, quiero elegir «Hoy más tarde» o un día y hora específicos, para programar el lavado cuando me acomode.</w:t>
      </w:r>
    </w:p>
    <w:p>
      <w:pPr>
        <w:keepNext/>
        <w:keepLines/>
      </w:pPr>
      <w:r>
        <w:rPr>
          <w:b/>
        </w:rPr>
        <w:t>Criterios de aceptación vigentes</w:t>
      </w:r>
    </w:p>
    <w:p>
      <w:pPr>
        <w:pStyle w:val="ListBullet"/>
        <w:keepNext/>
        <w:keepLines/>
      </w:pPr>
      <w:r>
        <w:t>Al elegir la opción se abre un selector de fecha y hora.</w:t>
      </w:r>
    </w:p>
    <w:p>
      <w:pPr>
        <w:pStyle w:val="ListBullet"/>
        <w:keepNext/>
        <w:keepLines/>
      </w:pPr>
      <w:r>
        <w:t>No se permiten fechas pasadas ni horas con menos de 30 minutos de anticipación.</w:t>
      </w:r>
    </w:p>
    <w:p>
      <w:pPr>
        <w:pStyle w:val="ListBullet"/>
        <w:keepNext/>
        <w:keepLines/>
      </w:pPr>
      <w:r>
        <w:t>Se valida en Android, plataforma móvil de la entrega; iOS y web cliente no son criterios obligatorios de esta fase.</w:t>
      </w:r>
    </w:p>
    <w:p>
      <w:pPr>
        <w:pStyle w:val="ListBullet"/>
        <w:keepNext/>
        <w:keepLines/>
      </w:pPr>
      <w:r>
        <w:t>La solicitud programada se crea sin checkout ni aprobación de pasarela; el momento del registro manual del pago se ratifica por separado.</w:t>
      </w:r>
    </w:p>
    <w:p>
      <w:pPr>
        <w:keepNext/>
        <w:keepLines/>
      </w:pPr>
      <w:r>
        <w:t>Diagnóstico: Criterios revisados; aceptación pendiente. La auditoría no acredita una reejecución individual de esta HU. Conservar estado histórico como antecedente y verificar el criterio vigente antes de cerrar.</w:t>
      </w:r>
    </w:p>
    <w:p>
      <w:pPr>
        <w:keepLines/>
      </w:pPr>
      <w:r>
        <w:t>Aceptación actual: No ejecutado. Prueba: CP-03.4; evidencia por aportar: EV-03.4.</w:t>
      </w:r>
    </w:p>
    <w:p>
      <w:pPr>
        <w:pStyle w:val="Heading2"/>
        <w:keepNext/>
        <w:keepLines/>
      </w:pPr>
      <w:r>
        <w:t>HU-03.5 Ubicación con mapa ajustable</w:t>
      </w:r>
    </w:p>
    <w:p>
      <w:pPr>
        <w:keepNext/>
        <w:keepLines/>
      </w:pPr>
      <w:r>
        <w:t>Debe · L · Estado histórico v0.2: PENDIENTE</w:t>
        <w:br/>
        <w:t>Criterio: v0.2 conservado · Primera revisión propuesta: S3</w:t>
      </w:r>
    </w:p>
    <w:p>
      <w:pPr>
        <w:keepNext/>
        <w:keepLines/>
      </w:pPr>
      <w:r>
        <w:t>Como cliente, quiero usar mi ubicación actual y mover el pin en un mapa, para indicar dónde está estacionado el auto, aunque yo esté a unos metros.</w:t>
      </w:r>
    </w:p>
    <w:p>
      <w:pPr>
        <w:keepNext/>
        <w:keepLines/>
      </w:pPr>
      <w:r>
        <w:rPr>
          <w:b/>
        </w:rPr>
        <w:t>Criterios de aceptación vigentes</w:t>
      </w:r>
    </w:p>
    <w:p>
      <w:pPr>
        <w:pStyle w:val="ListBullet"/>
        <w:keepNext/>
        <w:keepLines/>
      </w:pPr>
      <w:r>
        <w:t>Al tocar «Usar ubicación actual» se muestra un mapa centrado en mi posición.</w:t>
      </w:r>
    </w:p>
    <w:p>
      <w:pPr>
        <w:pStyle w:val="ListBullet"/>
        <w:keepNext/>
        <w:keepLines/>
      </w:pPr>
      <w:r>
        <w:t>Puedo arrastrar el pin y la dirección se actualiza.</w:t>
      </w:r>
    </w:p>
    <w:p>
      <w:pPr>
        <w:pStyle w:val="ListBullet"/>
        <w:keepNext/>
        <w:keepLines/>
      </w:pPr>
      <w:r>
        <w:t>Funciona en web (hoy aparece «Mapa no disponible en web»).</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mapa es un marcador de posición tanto en web como en móvil; se obtienen las coordenadas, pero no hay pin arrastrable ni conversión a dirección.</w:t>
      </w:r>
    </w:p>
    <w:p>
      <w:pPr>
        <w:keepLines/>
      </w:pPr>
      <w:r>
        <w:t>Aceptación actual: No ejecutado. Prueba: CP-03.5; evidencia por aportar: EV-03.5.</w:t>
      </w:r>
    </w:p>
    <w:p>
      <w:pPr>
        <w:pStyle w:val="Heading2"/>
        <w:keepNext/>
        <w:keepLines/>
      </w:pPr>
      <w:r>
        <w:t>HU-03.6 Notas para el lavador</w:t>
      </w:r>
    </w:p>
    <w:p>
      <w:pPr>
        <w:keepNext/>
        <w:keepLines/>
      </w:pPr>
      <w:r>
        <w:t>Podría · S · Estado histórico v0.2: HECHO</w:t>
        <w:br/>
        <w:t>Criterio: v0.2 conservado · Primera revisión propuesta: S3</w:t>
      </w:r>
    </w:p>
    <w:p>
      <w:pPr>
        <w:keepNext/>
        <w:keepLines/>
      </w:pPr>
      <w:r>
        <w:t>Como cliente, quiero agregar notas a mi solicitud, para dar indicaciones como «subterráneo, lugar 23».</w:t>
      </w:r>
    </w:p>
    <w:p>
      <w:pPr>
        <w:keepNext/>
        <w:keepLines/>
      </w:pPr>
      <w:r>
        <w:rPr>
          <w:b/>
        </w:rPr>
        <w:t>Criterios de aceptación vigentes</w:t>
      </w:r>
    </w:p>
    <w:p>
      <w:pPr>
        <w:pStyle w:val="ListBullet"/>
        <w:keepNext/>
        <w:keepLines/>
      </w:pPr>
      <w:r>
        <w:t>Campo opcional visible para el lavador asignado.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campo de notas se guarda con la solicitud y el lavador asignado lo ve.</w:t>
      </w:r>
    </w:p>
    <w:p>
      <w:pPr>
        <w:keepLines/>
      </w:pPr>
      <w:r>
        <w:t>Aceptación actual: No ejecutado. Prueba: CP-03.6; evidencia por aportar: EV-03.6.</w:t>
      </w:r>
    </w:p>
    <w:p>
      <w:pPr>
        <w:pStyle w:val="Heading1"/>
        <w:pageBreakBefore/>
      </w:pPr>
      <w:r>
        <w:t>6 EP 04 Asignación y ciclo de vida</w:t>
      </w:r>
    </w:p>
    <w:p>
      <w:r>
        <w:t>La historia y cada criterio siguiente corresponden a la versión vigente indicada. El estado de origen se conserva solo como antecedente. CP y EV identifican pruebas y evidencias por aportar.</w:t>
      </w:r>
    </w:p>
    <w:p>
      <w:pPr>
        <w:pStyle w:val="Heading2"/>
        <w:keepNext/>
        <w:keepLines/>
      </w:pPr>
      <w:r>
        <w:t>HU-04.1 Aviso de nuevas solicitudes</w:t>
      </w:r>
    </w:p>
    <w:p>
      <w:pPr>
        <w:keepNext/>
        <w:keepLines/>
      </w:pPr>
      <w:r>
        <w:t>Debe · M · Estado histórico v0.2: PENDIENTE</w:t>
        <w:br/>
        <w:t>Criterio: CAM-04 v0.7 · Primera revisión propuesta: S4</w:t>
      </w:r>
    </w:p>
    <w:p>
      <w:pPr>
        <w:keepNext/>
        <w:keepLines/>
      </w:pPr>
      <w:r>
        <w:t>Como lavador, quiero recibir en tiempo real las solicitudes nuevas, para responder antes que otros.</w:t>
      </w:r>
    </w:p>
    <w:p>
      <w:pPr>
        <w:keepNext/>
        <w:keepLines/>
      </w:pPr>
      <w:r>
        <w:rPr>
          <w:b/>
        </w:rPr>
        <w:t>Criterios de aceptación vigentes</w:t>
      </w:r>
    </w:p>
    <w:p>
      <w:pPr>
        <w:pStyle w:val="ListBullet"/>
        <w:keepNext/>
        <w:keepLines/>
      </w:pPr>
      <w:r>
        <w:t>Al crearse una solicitud PENDIENTE, los limpiadores disponibles y aprobados la ven sin recargar.</w:t>
      </w:r>
    </w:p>
    <w:p>
      <w:pPr>
        <w:pStyle w:val="ListBullet"/>
        <w:keepNext/>
        <w:keepLines/>
      </w:pPr>
      <w:r>
        <w:t>Cuando otro limpiador la acepta, desaparece de mi lista.</w:t>
      </w:r>
    </w:p>
    <w:p>
      <w:pPr>
        <w:pStyle w:val="ListBullet"/>
        <w:keepNext/>
        <w:keepLines/>
      </w:pPr>
      <w:r>
        <w:t>No depende de un pago verificado por pasarela.</w:t>
      </w:r>
    </w:p>
    <w:p>
      <w:pPr>
        <w:keepNext/>
        <w:keepLines/>
      </w:pPr>
      <w:r>
        <w:t>Diagnóstico: Función reportada; criterios vigentes por probar. Capturas de auditoría reportan aviso de nuevas solicitudes y aceptación funcional; debe probarse visibilidad, filtros y concurrencia en la versión de entrega.</w:t>
      </w:r>
    </w:p>
    <w:p>
      <w:pPr>
        <w:keepLines/>
      </w:pPr>
      <w:r>
        <w:t>Aceptación actual: No ejecutado. Prueba: CP-04.1; evidencia por aportar: EV-04.1.</w:t>
      </w:r>
    </w:p>
    <w:p>
      <w:pPr>
        <w:pStyle w:val="Heading2"/>
        <w:keepNext/>
        <w:keepLines/>
      </w:pPr>
      <w:r>
        <w:t>HU-04.2 Aceptar solicitud</w:t>
      </w:r>
    </w:p>
    <w:p>
      <w:pPr>
        <w:keepNext/>
        <w:keepLines/>
      </w:pPr>
      <w:r>
        <w:t>Debe · M · Estado histórico v0.2: PENDIENTE</w:t>
        <w:br/>
        <w:t>Criterio: CAM-04 v0.7 · Primera revisión propuesta: S4</w:t>
      </w:r>
    </w:p>
    <w:p>
      <w:pPr>
        <w:keepNext/>
        <w:keepLines/>
      </w:pPr>
      <w:r>
        <w:t>Como lavador, quiero aceptar una solicitud disponible, para quedar asignado al servicio.</w:t>
      </w:r>
    </w:p>
    <w:p>
      <w:pPr>
        <w:keepNext/>
        <w:keepLines/>
      </w:pPr>
      <w:r>
        <w:rPr>
          <w:b/>
        </w:rPr>
        <w:t>Criterios de aceptación vigentes</w:t>
      </w:r>
    </w:p>
    <w:p>
      <w:pPr>
        <w:pStyle w:val="ListBullet"/>
        <w:keepNext/>
        <w:keepLines/>
      </w:pPr>
      <w:r>
        <w:t>Solo se aceptan solicitudes en PENDIENTE disponibles para ese limpiador, sin condición de pago previo por pasarela.</w:t>
      </w:r>
    </w:p>
    <w:p>
      <w:pPr>
        <w:pStyle w:val="ListBullet"/>
        <w:keepNext/>
        <w:keepLines/>
      </w:pPr>
      <w:r>
        <w:t>Al aceptar, el servicio pasa a ACEPTADO y el cliente recibe un aviso.</w:t>
      </w:r>
    </w:p>
    <w:p>
      <w:pPr>
        <w:pStyle w:val="ListBullet"/>
        <w:keepNext/>
        <w:keepLines/>
      </w:pPr>
      <w:r>
        <w:t>Un limpiador no puede aceptar su propia solicitud.</w:t>
      </w:r>
    </w:p>
    <w:p>
      <w:pPr>
        <w:keepNext/>
        <w:keepLines/>
      </w:pPr>
      <w:r>
        <w:t>Diagnóstico: Función reportada; criterios vigentes por probar. Aceptación reportada funcional por auditoría; no equivale a pruebas CP ejecutadas de todos los criterios.</w:t>
      </w:r>
    </w:p>
    <w:p>
      <w:pPr>
        <w:keepLines/>
      </w:pPr>
      <w:r>
        <w:t>Aceptación actual: No ejecutado. Prueba: CP-04.2; evidencia por aportar: EV-04.2.</w:t>
      </w:r>
    </w:p>
    <w:p>
      <w:pPr>
        <w:pStyle w:val="Heading2"/>
        <w:keepNext/>
        <w:keepLines/>
      </w:pPr>
      <w:r>
        <w:t>HU-04.3 Una sola asignación por solicitud</w:t>
      </w:r>
    </w:p>
    <w:p>
      <w:pPr>
        <w:keepNext/>
        <w:keepLines/>
      </w:pPr>
      <w:r>
        <w:t>Debe · M · Estado histórico v0.2: PARCIAL</w:t>
        <w:br/>
        <w:t>Criterio: v0.2 conservado · Primera revisión propuesta: S4</w:t>
      </w:r>
    </w:p>
    <w:p>
      <w:pPr>
        <w:keepNext/>
        <w:keepLines/>
      </w:pPr>
      <w:r>
        <w:t>Como sistema, quiero impedir que dos lavadores acepten la misma solicitud, para evitar dobles asignaciones.</w:t>
      </w:r>
    </w:p>
    <w:p>
      <w:pPr>
        <w:keepNext/>
        <w:keepLines/>
      </w:pPr>
      <w:r>
        <w:rPr>
          <w:b/>
        </w:rPr>
        <w:t>Criterios de aceptación vigentes</w:t>
      </w:r>
    </w:p>
    <w:p>
      <w:pPr>
        <w:pStyle w:val="ListBullet"/>
        <w:keepNext/>
        <w:keepLines/>
      </w:pPr>
      <w:r>
        <w:t>Si dos lavadores aceptan a la vez, solo uno queda asignado y el otro recibe un mensaje claro.</w:t>
      </w:r>
    </w:p>
    <w:p>
      <w:pPr>
        <w:pStyle w:val="ListBullet"/>
        <w:keepNext/>
        <w:keepLines/>
      </w:pPr>
      <w:r>
        <w:t>Existe una prueba automatizada de aceptación simultánea.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Hoy se revisa el estado antes de aceptar, pero la lectura y la escritura van por separado. Falta una actualización condicional dentro de la transacción y su prueba.</w:t>
      </w:r>
    </w:p>
    <w:p>
      <w:pPr>
        <w:keepLines/>
      </w:pPr>
      <w:r>
        <w:t>Aceptación actual: No ejecutado. Prueba: CP-04.3; evidencia por aportar: EV-04.3.</w:t>
      </w:r>
    </w:p>
    <w:p>
      <w:pPr>
        <w:pStyle w:val="Heading2"/>
        <w:keepNext/>
        <w:keepLines/>
      </w:pPr>
      <w:r>
        <w:t>HU-04.4 Rechazar u ocultar solicitud</w:t>
      </w:r>
    </w:p>
    <w:p>
      <w:pPr>
        <w:keepNext/>
        <w:keepLines/>
      </w:pPr>
      <w:r>
        <w:t>Podría · S · Estado histórico v0.2: PENDIENTE</w:t>
        <w:br/>
        <w:t>Criterio: v0.2 conservado · Primera revisión propuesta: S4</w:t>
      </w:r>
    </w:p>
    <w:p>
      <w:pPr>
        <w:keepNext/>
        <w:keepLines/>
      </w:pPr>
      <w:r>
        <w:t>Como lavador, quiero descartar una solicitud que no me sirve, para limpiar mi lista.</w:t>
      </w:r>
    </w:p>
    <w:p>
      <w:pPr>
        <w:keepNext/>
        <w:keepLines/>
      </w:pPr>
      <w:r>
        <w:rPr>
          <w:b/>
        </w:rPr>
        <w:t>Criterios de aceptación vigentes</w:t>
      </w:r>
    </w:p>
    <w:p>
      <w:pPr>
        <w:pStyle w:val="ListBullet"/>
        <w:keepNext/>
        <w:keepLines/>
      </w:pPr>
      <w:r>
        <w:t>La solicitud deja de mostrarse solo para mí.</w:t>
      </w:r>
    </w:p>
    <w:p>
      <w:pPr>
        <w:pStyle w:val="ListBullet"/>
        <w:keepNext/>
        <w:keepLines/>
      </w:pPr>
      <w:r>
        <w:t>No cambia el estado para otros lavadores.</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Hoy solo existe aceptar; no hay forma de descartar una solicitud.</w:t>
      </w:r>
    </w:p>
    <w:p>
      <w:pPr>
        <w:keepLines/>
      </w:pPr>
      <w:r>
        <w:t>Aceptación actual: No ejecutado. Prueba: CP-04.4; evidencia por aportar: EV-04.4.</w:t>
      </w:r>
    </w:p>
    <w:p>
      <w:pPr>
        <w:pStyle w:val="Heading2"/>
        <w:keepNext/>
        <w:keepLines/>
      </w:pPr>
      <w:r>
        <w:t>HU-04.5 Avanzar etapas del servicio</w:t>
      </w:r>
    </w:p>
    <w:p>
      <w:pPr>
        <w:keepNext/>
        <w:keepLines/>
      </w:pPr>
      <w:r>
        <w:t>Debe · M · Estado histórico v0.2: PARCIAL</w:t>
        <w:br/>
        <w:t>Criterio: CAM-04 v0.7 · Primera revisión propuesta: S4</w:t>
      </w:r>
    </w:p>
    <w:p>
      <w:pPr>
        <w:keepNext/>
        <w:keepLines/>
      </w:pPr>
      <w:r>
        <w:t>Como lavador, quiero marcar En camino, Llegué, En proceso y Completado, para que el cliente sepa en qué va su lavado.</w:t>
      </w:r>
    </w:p>
    <w:p>
      <w:pPr>
        <w:keepNext/>
        <w:keepLines/>
      </w:pPr>
      <w:r>
        <w:rPr>
          <w:b/>
        </w:rPr>
        <w:t>Criterios de aceptación vigentes</w:t>
      </w:r>
    </w:p>
    <w:p>
      <w:pPr>
        <w:pStyle w:val="ListBullet"/>
        <w:keepNext/>
        <w:keepLines/>
      </w:pPr>
      <w:r>
        <w:t>Solo se permiten transiciones en orden.</w:t>
      </w:r>
    </w:p>
    <w:p>
      <w:pPr>
        <w:pStyle w:val="ListBullet"/>
        <w:keepNext/>
        <w:keepLines/>
      </w:pPr>
      <w:r>
        <w:t>Cada cambio se notifica al cliente en tiempo real.</w:t>
      </w:r>
    </w:p>
    <w:p>
      <w:pPr>
        <w:pStyle w:val="ListBullet"/>
        <w:keepNext/>
        <w:keepLines/>
      </w:pPr>
      <w:r>
        <w:t>La etapa «Llegué» está definida en el esquema de estados y las tres interfaces la reconocen.</w:t>
      </w:r>
    </w:p>
    <w:p>
      <w:pPr>
        <w:keepNext/>
        <w:keepLines/>
      </w:pPr>
      <w:r>
        <w:t>Diagnóstico: Corrección local reportada; falta regresión. Avance de etapas reportado; auditoría indica corrección local de LLEGÓ en STATUS_CONFIG de la app cliente. Falta confirmar commit y regresión, no declarar prueba aprobada.</w:t>
      </w:r>
    </w:p>
    <w:p>
      <w:pPr>
        <w:keepLines/>
      </w:pPr>
      <w:r>
        <w:t>Aceptación actual: No ejecutado. Prueba: CP-04.5; evidencia por aportar: EV-04.5.</w:t>
      </w:r>
    </w:p>
    <w:p>
      <w:pPr>
        <w:pStyle w:val="Heading2"/>
        <w:keepNext/>
        <w:keepLines/>
      </w:pPr>
      <w:r>
        <w:t>HU-04.6 Disponibilidad del lavador</w:t>
      </w:r>
    </w:p>
    <w:p>
      <w:pPr>
        <w:keepNext/>
        <w:keepLines/>
      </w:pPr>
      <w:r>
        <w:t>Debe · S · Estado histórico v0.2: PARCIAL</w:t>
        <w:br/>
        <w:t>Criterio: v0.2 conservado · Primera revisión propuesta: S4</w:t>
      </w:r>
    </w:p>
    <w:p>
      <w:pPr>
        <w:keepNext/>
        <w:keepLines/>
      </w:pPr>
      <w:r>
        <w:t>Como lavador, quiero activar o desactivar mi disponibilidad, para recibir solicitudes solo cuando puedo trabajar.</w:t>
      </w:r>
    </w:p>
    <w:p>
      <w:pPr>
        <w:keepNext/>
        <w:keepLines/>
      </w:pPr>
      <w:r>
        <w:rPr>
          <w:b/>
        </w:rPr>
        <w:t>Criterios de aceptación vigentes</w:t>
      </w:r>
    </w:p>
    <w:p>
      <w:pPr>
        <w:pStyle w:val="ListBullet"/>
        <w:keepNext/>
        <w:keepLines/>
      </w:pPr>
      <w:r>
        <w:t>Solo los lavadores disponibles y aprobados reciben solicitudes.</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disponibilidad se guarda, pero no filtra las solicitudes ni los avisos en tiempo real, y el interruptor parte apagado tras cada inicio de sesión.</w:t>
      </w:r>
    </w:p>
    <w:p>
      <w:pPr>
        <w:keepLines/>
      </w:pPr>
      <w:r>
        <w:t>Aceptación actual: No ejecutado. Prueba: CP-04.6; evidencia por aportar: EV-04.6.</w:t>
      </w:r>
    </w:p>
    <w:p>
      <w:pPr>
        <w:pStyle w:val="Heading2"/>
        <w:keepNext/>
        <w:keepLines/>
      </w:pPr>
      <w:r>
        <w:t>HU-04.7 Pantalla de búsqueda tranquilizadora</w:t>
      </w:r>
    </w:p>
    <w:p>
      <w:pPr>
        <w:keepNext/>
        <w:keepLines/>
      </w:pPr>
      <w:r>
        <w:t>Podría · S · Estado histórico v0.2: PARCIAL</w:t>
        <w:br/>
        <w:t>Criterio: v0.2 conservado · Primera revisión propuesta: S4</w:t>
      </w:r>
    </w:p>
    <w:p>
      <w:pPr>
        <w:keepNext/>
        <w:keepLines/>
      </w:pPr>
      <w:r>
        <w:t>Como cliente, quiero ver una animación que indique que se está buscando lavador, para saber que la app está trabajando.</w:t>
      </w:r>
    </w:p>
    <w:p>
      <w:pPr>
        <w:keepNext/>
        <w:keepLines/>
      </w:pPr>
      <w:r>
        <w:rPr>
          <w:b/>
        </w:rPr>
        <w:t>Criterios de aceptación vigentes</w:t>
      </w:r>
    </w:p>
    <w:p>
      <w:pPr>
        <w:pStyle w:val="ListBullet"/>
        <w:keepNext/>
        <w:keepLines/>
      </w:pPr>
      <w:r>
        <w:t>El ícono de búsqueda tiene un pulso verde suave mientras el estado es PENDIENTE.</w:t>
      </w:r>
    </w:p>
    <w:p>
      <w:pPr>
        <w:pStyle w:val="ListBullet"/>
        <w:keepNext/>
        <w:keepLines/>
      </w:pPr>
      <w:r>
        <w:t>Respeta la preferencia de movimiento reducido.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pulso existe, pero no respeta la preferencia de movimiento reducido del sistema.</w:t>
      </w:r>
    </w:p>
    <w:p>
      <w:pPr>
        <w:keepLines/>
      </w:pPr>
      <w:r>
        <w:t>Aceptación actual: No ejecutado. Prueba: CP-04.7; evidencia por aportar: EV-04.7.</w:t>
      </w:r>
    </w:p>
    <w:p>
      <w:pPr>
        <w:pStyle w:val="Heading2"/>
        <w:keepNext/>
        <w:keepLines/>
      </w:pPr>
      <w:r>
        <w:t>HU-04.8 Volver sin cancelar</w:t>
      </w:r>
    </w:p>
    <w:p>
      <w:pPr>
        <w:keepNext/>
        <w:keepLines/>
      </w:pPr>
      <w:r>
        <w:t>Debe · S · Estado histórico v0.2: HECHO</w:t>
        <w:br/>
        <w:t>Criterio: v0.2 conservado · Primera revisión propuesta: S4</w:t>
      </w:r>
    </w:p>
    <w:p>
      <w:pPr>
        <w:keepNext/>
        <w:keepLines/>
      </w:pPr>
      <w:r>
        <w:t>Como cliente, quiero salir del detalle con la flecha sin cancelar mi solicitud, para seguir usando la app mientras espero.</w:t>
      </w:r>
    </w:p>
    <w:p>
      <w:pPr>
        <w:keepNext/>
        <w:keepLines/>
      </w:pPr>
      <w:r>
        <w:rPr>
          <w:b/>
        </w:rPr>
        <w:t>Criterios de aceptación vigentes</w:t>
      </w:r>
    </w:p>
    <w:p>
      <w:pPr>
        <w:pStyle w:val="ListBullet"/>
        <w:keepNext/>
        <w:keepLines/>
      </w:pPr>
      <w:r>
        <w:t>La flecha lleva al historial de lavados.</w:t>
      </w:r>
    </w:p>
    <w:p>
      <w:pPr>
        <w:pStyle w:val="ListBullet"/>
        <w:keepNext/>
        <w:keepLines/>
      </w:pPr>
      <w:r>
        <w:t>La solicitud sigue activa.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flecha vuelve al historial sin cancelar la solicitud.</w:t>
      </w:r>
    </w:p>
    <w:p>
      <w:pPr>
        <w:keepLines/>
      </w:pPr>
      <w:r>
        <w:t>Aceptación actual: No ejecutado. Prueba: CP-04.8; evidencia por aportar: EV-04.8.</w:t>
      </w:r>
    </w:p>
    <w:p>
      <w:pPr>
        <w:pStyle w:val="Heading2"/>
        <w:keepNext/>
        <w:keepLines/>
      </w:pPr>
      <w:r>
        <w:t>HU-04.9 Etapas claras</w:t>
      </w:r>
    </w:p>
    <w:p>
      <w:pPr>
        <w:keepNext/>
        <w:keepLines/>
      </w:pPr>
      <w:r>
        <w:t>Debería · S · Estado histórico v0.2: PARCIAL</w:t>
        <w:br/>
        <w:t>Criterio: v0.2 conservado · Primera revisión propuesta: S4</w:t>
      </w:r>
    </w:p>
    <w:p>
      <w:pPr>
        <w:keepNext/>
        <w:keepLines/>
      </w:pPr>
      <w:r>
        <w:t>Como cliente, quiero ver cada etapa con su nombre y en verde las completadas, para entender en qué va mi servicio.</w:t>
      </w:r>
    </w:p>
    <w:p>
      <w:pPr>
        <w:keepNext/>
        <w:keepLines/>
      </w:pPr>
      <w:r>
        <w:rPr>
          <w:b/>
        </w:rPr>
        <w:t>Criterios de aceptación vigentes</w:t>
      </w:r>
    </w:p>
    <w:p>
      <w:pPr>
        <w:pStyle w:val="ListBullet"/>
        <w:keepNext/>
        <w:keepLines/>
      </w:pPr>
      <w:r>
        <w:t>Cada punto de la línea de progreso tiene una etiqueta.</w:t>
      </w:r>
    </w:p>
    <w:p>
      <w:pPr>
        <w:pStyle w:val="ListBullet"/>
        <w:keepNext/>
        <w:keepLines/>
      </w:pPr>
      <w:r>
        <w:t>Las etapas completadas se muestran en verde.</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Las etapas tienen etiqueta y se pintan en verde, pero falta la etapa «Llegué» y con ese estado la pantalla falla.</w:t>
      </w:r>
    </w:p>
    <w:p>
      <w:pPr>
        <w:keepLines/>
      </w:pPr>
      <w:r>
        <w:t>Aceptación actual: No ejecutado. Prueba: CP-04.9; evidencia por aportar: EV-04.9.</w:t>
      </w:r>
    </w:p>
    <w:p>
      <w:pPr>
        <w:pStyle w:val="Heading2"/>
        <w:keepNext/>
        <w:keepLines/>
      </w:pPr>
      <w:r>
        <w:t>HU-04.10 Confirmar el servicio terminado</w:t>
      </w:r>
    </w:p>
    <w:p>
      <w:pPr>
        <w:keepNext/>
        <w:keepLines/>
      </w:pPr>
      <w:r>
        <w:t>Debe · S · Estado histórico v0.2: PARCIAL</w:t>
        <w:br/>
        <w:t>Criterio: v0.2 conservado · Primera revisión propuesta: S5</w:t>
      </w:r>
    </w:p>
    <w:p>
      <w:pPr>
        <w:keepNext/>
        <w:keepLines/>
      </w:pPr>
      <w:r>
        <w:t>Como cliente, quiero confirmar que el lavado quedó bien, para cerrar el servicio y que el lavador pueda cobrar.</w:t>
      </w:r>
    </w:p>
    <w:p>
      <w:pPr>
        <w:keepNext/>
        <w:keepLines/>
      </w:pPr>
      <w:r>
        <w:rPr>
          <w:b/>
        </w:rPr>
        <w:t>Criterios de aceptación vigentes</w:t>
      </w:r>
    </w:p>
    <w:p>
      <w:pPr>
        <w:pStyle w:val="ListBullet"/>
        <w:keepNext/>
        <w:keepLines/>
      </w:pPr>
      <w:r>
        <w:t>El botón aparece solo cuando el servicio está COMPLETADO.</w:t>
      </w:r>
    </w:p>
    <w:p>
      <w:pPr>
        <w:pStyle w:val="ListBullet"/>
        <w:keepNext/>
        <w:keepLines/>
      </w:pPr>
      <w:r>
        <w:t>Se pide confirmación antes de cerrar.</w:t>
      </w:r>
    </w:p>
    <w:p>
      <w:pPr>
        <w:pStyle w:val="ListBullet"/>
        <w:keepNext/>
        <w:keepLines/>
      </w:pPr>
      <w:r>
        <w:t>El servicio pasa a CONFIRMADO, la ganancia del lavador queda por liquidar (HU-06.7) y se ofrece calificar.</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botón de confirmación existe y abre la calificación, pero la ganancia aún no queda registrada para liquidar.</w:t>
      </w:r>
    </w:p>
    <w:p>
      <w:pPr>
        <w:keepLines/>
      </w:pPr>
      <w:r>
        <w:t>Aceptación actual: No ejecutado. Prueba: CP-04.10; evidencia por aportar: EV-04.10.</w:t>
      </w:r>
    </w:p>
    <w:p>
      <w:pPr>
        <w:pStyle w:val="Heading2"/>
        <w:keepNext/>
        <w:keepLines/>
      </w:pPr>
      <w:r>
        <w:t>HU-04.11 Inicio del lavador</w:t>
      </w:r>
    </w:p>
    <w:p>
      <w:pPr>
        <w:keepNext/>
        <w:keepLines/>
      </w:pPr>
      <w:r>
        <w:t>Debería · M · Estado histórico v0.2: PARCIAL</w:t>
        <w:br/>
        <w:t>Criterio: v0.2 conservado · Primera revisión propuesta: S4</w:t>
      </w:r>
    </w:p>
    <w:p>
      <w:pPr>
        <w:keepNext/>
        <w:keepLines/>
      </w:pPr>
      <w:r>
        <w:t>Como lavador, quiero ver al entrar el resumen de mi día y mi próximo servicio, para organizar mi jornada.</w:t>
      </w:r>
    </w:p>
    <w:p>
      <w:pPr>
        <w:keepNext/>
        <w:keepLines/>
      </w:pPr>
      <w:r>
        <w:rPr>
          <w:b/>
        </w:rPr>
        <w:t>Criterios de aceptación vigentes</w:t>
      </w:r>
    </w:p>
    <w:p>
      <w:pPr>
        <w:pStyle w:val="ListBullet"/>
        <w:keepNext/>
        <w:keepLines/>
      </w:pPr>
      <w:r>
        <w:t>Contadores de servicios pendientes, en curso y completados del día.</w:t>
      </w:r>
    </w:p>
    <w:p>
      <w:pPr>
        <w:pStyle w:val="ListBullet"/>
        <w:keepNext/>
        <w:keepLines/>
      </w:pPr>
      <w:r>
        <w:t>Ganancia neta del día.</w:t>
      </w:r>
    </w:p>
    <w:p>
      <w:pPr>
        <w:pStyle w:val="ListBullet"/>
        <w:keepNext/>
        <w:keepLines/>
      </w:pPr>
      <w:r>
        <w:t>Tarjeta del próximo servicio con acceso a su detalle.</w:t>
      </w:r>
    </w:p>
    <w:p>
      <w:pPr>
        <w:pStyle w:val="ListBullet"/>
        <w:keepNext/>
        <w:keepLines/>
      </w:pPr>
      <w:r>
        <w:t>Los contadores usan la fecha programada del servicio.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pantalla de inicio del lavador muestra el resumen y el próximo servicio, pero los contadores usan la fecha de creación y no la programada.</w:t>
      </w:r>
    </w:p>
    <w:p>
      <w:pPr>
        <w:keepLines/>
      </w:pPr>
      <w:r>
        <w:t>Aceptación actual: No ejecutado. Prueba: CP-04.11; evidencia por aportar: EV-04.11.</w:t>
      </w:r>
    </w:p>
    <w:p>
      <w:pPr>
        <w:pStyle w:val="Heading2"/>
        <w:keepNext/>
        <w:keepLines/>
      </w:pPr>
      <w:r>
        <w:t>HU-04.12 Detalle del servicio para el lavador</w:t>
      </w:r>
    </w:p>
    <w:p>
      <w:pPr>
        <w:keepNext/>
        <w:keepLines/>
      </w:pPr>
      <w:r>
        <w:t>Debe · M · Estado histórico v0.2: PARCIAL</w:t>
        <w:br/>
        <w:t>Criterio: CAM-04 v0.7 · Primera revisión propuesta: S4</w:t>
      </w:r>
    </w:p>
    <w:p>
      <w:pPr>
        <w:keepNext/>
        <w:keepLines/>
      </w:pPr>
      <w:r>
        <w:t>Como lavador, quiero ver en un solo lugar los datos del cliente, el vehículo, la dirección, las notas y lo que voy a ganar, para preparar el servicio.</w:t>
      </w:r>
    </w:p>
    <w:p>
      <w:pPr>
        <w:keepNext/>
        <w:keepLines/>
      </w:pPr>
      <w:r>
        <w:rPr>
          <w:b/>
        </w:rPr>
        <w:t>Criterios de aceptación vigentes</w:t>
      </w:r>
    </w:p>
    <w:p>
      <w:pPr>
        <w:pStyle w:val="ListBullet"/>
        <w:keepNext/>
        <w:keepLines/>
      </w:pPr>
      <w:r>
        <w:t>Muestra cliente, vehículo, fecha, dirección y notas del cliente.</w:t>
      </w:r>
    </w:p>
    <w:p>
      <w:pPr>
        <w:pStyle w:val="ListBullet"/>
        <w:keepNext/>
        <w:keepLines/>
      </w:pPr>
      <w:r>
        <w:t>Desglosa precio, comisión referencial 15 % y neto 85 % cuando el cálculo esté implementado.</w:t>
      </w:r>
    </w:p>
    <w:p>
      <w:pPr>
        <w:pStyle w:val="ListBullet"/>
        <w:keepNext/>
        <w:keepLines/>
      </w:pPr>
      <w:r>
        <w:t>No muestra liquidación pagada sin un registro manual validado ni usa valores fijos como transacciones reales.</w:t>
      </w:r>
    </w:p>
    <w:p>
      <w:pPr>
        <w:keepNext/>
        <w:keepLines/>
      </w:pPr>
      <w:r>
        <w:t>Diagnóstico: Criterios revisados; aceptación pendiente. Ganancias reportadas referenciales; registros manuales de pago y liquidación inexistentes según auditoría.</w:t>
      </w:r>
    </w:p>
    <w:p>
      <w:pPr>
        <w:keepLines/>
      </w:pPr>
      <w:r>
        <w:t>Aceptación actual: No ejecutado. Prueba: CP-04.12; evidencia por aportar: EV-04.12.</w:t>
      </w:r>
    </w:p>
    <w:p>
      <w:pPr>
        <w:pStyle w:val="Heading2"/>
        <w:keepNext/>
        <w:keepLines/>
      </w:pPr>
      <w:r>
        <w:t>HU-04.13 Navegar hasta el cliente</w:t>
      </w:r>
    </w:p>
    <w:p>
      <w:pPr>
        <w:keepNext/>
        <w:keepLines/>
      </w:pPr>
      <w:r>
        <w:t>Podría · S · Estado histórico v0.2: HECHO</w:t>
        <w:br/>
        <w:t>Criterio: v0.2 conservado · Primera revisión propuesta: S4</w:t>
      </w:r>
    </w:p>
    <w:p>
      <w:pPr>
        <w:keepNext/>
        <w:keepLines/>
      </w:pPr>
      <w:r>
        <w:t>Como lavador, quiero abrir la ruta hacia la dirección del servicio en la app de mapas, para llegar sin copiar la dirección.</w:t>
      </w:r>
    </w:p>
    <w:p>
      <w:pPr>
        <w:keepNext/>
        <w:keepLines/>
      </w:pPr>
      <w:r>
        <w:rPr>
          <w:b/>
        </w:rPr>
        <w:t>Criterios de aceptación vigentes</w:t>
      </w:r>
    </w:p>
    <w:p>
      <w:pPr>
        <w:pStyle w:val="ListBullet"/>
        <w:keepNext/>
        <w:keepLines/>
      </w:pPr>
      <w:r>
        <w:t>Usa las coordenadas del servicio o, si no hay, la dirección.</w:t>
      </w:r>
    </w:p>
    <w:p>
      <w:pPr>
        <w:pStyle w:val="ListBullet"/>
        <w:keepNext/>
        <w:keepLines/>
      </w:pPr>
      <w:r>
        <w:t>Abre Apple Maps en iOS y Google Maps en Android y web.</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botón de navegación abre la app de mapas con la ubicación del servicio.</w:t>
      </w:r>
    </w:p>
    <w:p>
      <w:pPr>
        <w:keepLines/>
      </w:pPr>
      <w:r>
        <w:t>Aceptación actual: No ejecutado. Prueba: CP-04.13; evidencia por aportar: EV-04.13.</w:t>
      </w:r>
    </w:p>
    <w:p>
      <w:pPr>
        <w:pStyle w:val="Heading2"/>
        <w:keepNext/>
        <w:keepLines/>
      </w:pPr>
      <w:r>
        <w:t>HU-04.14 Llamar al cliente</w:t>
      </w:r>
    </w:p>
    <w:p>
      <w:pPr>
        <w:keepNext/>
        <w:keepLines/>
      </w:pPr>
      <w:r>
        <w:t>Debería · S · Estado histórico v0.2: PENDIENTE</w:t>
        <w:br/>
        <w:t>Criterio: v0.2 conservado · Primera revisión propuesta: S4</w:t>
      </w:r>
    </w:p>
    <w:p>
      <w:pPr>
        <w:keepNext/>
        <w:keepLines/>
      </w:pPr>
      <w:r>
        <w:t>Como lavador, quiero llamar al cliente desde el detalle del servicio, para coordinar la llegada.</w:t>
      </w:r>
    </w:p>
    <w:p>
      <w:pPr>
        <w:keepNext/>
        <w:keepLines/>
      </w:pPr>
      <w:r>
        <w:rPr>
          <w:b/>
        </w:rPr>
        <w:t>Criterios de aceptación vigentes</w:t>
      </w:r>
    </w:p>
    <w:p>
      <w:pPr>
        <w:pStyle w:val="ListBullet"/>
        <w:keepNext/>
        <w:keepLines/>
      </w:pPr>
      <w:r>
        <w:t>El botón marca el teléfono del cliente asignado.</w:t>
      </w:r>
    </w:p>
    <w:p>
      <w:pPr>
        <w:pStyle w:val="ListBullet"/>
        <w:keepNext/>
        <w:keepLines/>
      </w:pPr>
      <w:r>
        <w:t>Si no hay número, se avisa.</w:t>
      </w:r>
    </w:p>
    <w:p>
      <w:pPr>
        <w:pStyle w:val="ListBullet"/>
        <w:keepNext/>
        <w:keepLines/>
      </w:pPr>
      <w:r>
        <w:t>Solo el lavador asignado ve el teléfono.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botón de llamada existe, pero el servidor no entrega el teléfono del cliente, así que siempre aparece «Sin teléfono».</w:t>
      </w:r>
    </w:p>
    <w:p>
      <w:pPr>
        <w:keepLines/>
      </w:pPr>
      <w:r>
        <w:t>Aceptación actual: No ejecutado. Prueba: CP-04.14; evidencia por aportar: EV-04.14.</w:t>
      </w:r>
    </w:p>
    <w:p>
      <w:pPr>
        <w:pStyle w:val="Heading2"/>
        <w:keepNext/>
        <w:keepLines/>
      </w:pPr>
      <w:r>
        <w:t>HU-04.15 Cancelación por parte del lavador</w:t>
      </w:r>
    </w:p>
    <w:p>
      <w:pPr>
        <w:keepNext/>
        <w:keepLines/>
      </w:pPr>
      <w:r>
        <w:t>Debería · M · Estado histórico v0.2: PENDIENTE</w:t>
        <w:br/>
        <w:t>Criterio: CAM-04 v0.7 · Primera revisión propuesta: S5</w:t>
      </w:r>
    </w:p>
    <w:p>
      <w:pPr>
        <w:keepNext/>
        <w:keepLines/>
      </w:pPr>
      <w:r>
        <w:t>Como lavador, quiero cancelar un servicio que no podré atender, para que el cliente pueda pedir otro a tiempo.</w:t>
      </w:r>
    </w:p>
    <w:p>
      <w:pPr>
        <w:keepNext/>
        <w:keepLines/>
      </w:pPr>
      <w:r>
        <w:rPr>
          <w:b/>
        </w:rPr>
        <w:t>Criterios de aceptación vigentes</w:t>
      </w:r>
    </w:p>
    <w:p>
      <w:pPr>
        <w:pStyle w:val="ListBullet"/>
        <w:keepNext/>
        <w:keepLines/>
      </w:pPr>
      <w:r>
        <w:t>Solo se puede cancelar antes de que comience el lavado, según estados permitidos ratificados, y con confirmación.</w:t>
      </w:r>
    </w:p>
    <w:p>
      <w:pPr>
        <w:pStyle w:val="ListBullet"/>
        <w:keepNext/>
        <w:keepLines/>
      </w:pPr>
      <w:r>
        <w:t>El cliente recibe aviso; la cancelación queda en las métricas del limpiador.</w:t>
      </w:r>
    </w:p>
    <w:p>
      <w:pPr>
        <w:pStyle w:val="ListBullet"/>
        <w:keepNext/>
        <w:keepLines/>
      </w:pPr>
      <w:r>
        <w:t>Si hay un pago manual registrado, el tratamiento de devolución se deriva a revisión administrativa y se registra por separado, sin reembolso automático.</w:t>
      </w:r>
    </w:p>
    <w:p>
      <w:pPr>
        <w:keepNext/>
        <w:keepLines/>
      </w:pPr>
      <w:r>
        <w:t>Diagnóstico: Criterios revisados; aceptación pendiente. La política de estados y devolución manual requiere ratificación. No se conserva una promesa de reembolso por pasarela.</w:t>
      </w:r>
    </w:p>
    <w:p>
      <w:pPr>
        <w:keepLines/>
      </w:pPr>
      <w:r>
        <w:t>Aceptación actual: No ejecutado. Prueba: CP-04.15; evidencia por aportar: EV-04.15.</w:t>
      </w:r>
    </w:p>
    <w:p>
      <w:pPr>
        <w:pStyle w:val="Heading1"/>
        <w:pageBreakBefore/>
      </w:pPr>
      <w:r>
        <w:t>7 EP 05 Seguimiento evidencia y notificaciones</w:t>
      </w:r>
    </w:p>
    <w:p>
      <w:r>
        <w:t>La historia y cada criterio siguiente corresponden a la versión vigente indicada. El estado de origen se conserva solo como antecedente. CP y EV identifican pruebas y evidencias por aportar.</w:t>
      </w:r>
    </w:p>
    <w:p>
      <w:pPr>
        <w:pStyle w:val="Heading2"/>
        <w:keepNext/>
        <w:keepLines/>
      </w:pPr>
      <w:r>
        <w:t>HU-05.1 Seguir al lavador en el mapa</w:t>
      </w:r>
    </w:p>
    <w:p>
      <w:pPr>
        <w:keepNext/>
        <w:keepLines/>
      </w:pPr>
      <w:r>
        <w:t>Debe · L · Estado histórico v0.2: PARCIAL</w:t>
        <w:br/>
        <w:t>Criterio: CAM-04 v0.7 · Primera revisión propuesta: S4</w:t>
      </w:r>
    </w:p>
    <w:p>
      <w:pPr>
        <w:keepNext/>
        <w:keepLines/>
      </w:pPr>
      <w:r>
        <w:t>Como cliente, quiero ver la ubicación del lavador mientras viene, para saber cuánto falta.</w:t>
      </w:r>
    </w:p>
    <w:p>
      <w:pPr>
        <w:keepNext/>
        <w:keepLines/>
      </w:pPr>
      <w:r>
        <w:rPr>
          <w:b/>
        </w:rPr>
        <w:t>Criterios de aceptación vigentes</w:t>
      </w:r>
    </w:p>
    <w:p>
      <w:pPr>
        <w:pStyle w:val="ListBullet"/>
        <w:keepNext/>
        <w:keepLines/>
      </w:pPr>
      <w:r>
        <w:t>La posición se actualiza en tiempo real mientras el servicio está EN_CAMINO.</w:t>
      </w:r>
    </w:p>
    <w:p>
      <w:pPr>
        <w:pStyle w:val="ListBullet"/>
        <w:keepNext/>
        <w:keepLines/>
      </w:pPr>
      <w:r>
        <w:t>Se ve en web y en móvil.</w:t>
      </w:r>
    </w:p>
    <w:p>
      <w:pPr>
        <w:keepNext/>
        <w:keepLines/>
      </w:pPr>
      <w:r>
        <w:t>Diagnóstico: Parcial reportado: tiempo real asimétrico. Cliente recibe eventos de seguimiento según auditoría; pantalla del limpiador no escucha lavado:estado y emite evento sin listener. No declarar seguimiento bidireccional completo.</w:t>
      </w:r>
    </w:p>
    <w:p>
      <w:pPr>
        <w:keepLines/>
      </w:pPr>
      <w:r>
        <w:t>Aceptación actual: No ejecutado. Prueba: CP-05.1; evidencia por aportar: EV-05.1.</w:t>
      </w:r>
    </w:p>
    <w:p>
      <w:pPr>
        <w:pStyle w:val="Heading2"/>
        <w:keepNext/>
        <w:keepLines/>
      </w:pPr>
      <w:r>
        <w:t>HU-05.2 Fotos antes y después</w:t>
      </w:r>
    </w:p>
    <w:p>
      <w:pPr>
        <w:keepNext/>
        <w:keepLines/>
      </w:pPr>
      <w:r>
        <w:t>Debe · M · Estado histórico v0.2: PENDIENTE</w:t>
        <w:br/>
        <w:t>Criterio: v0.2 conservado · Primera revisión propuesta: S5</w:t>
      </w:r>
    </w:p>
    <w:p>
      <w:pPr>
        <w:keepNext/>
        <w:keepLines/>
      </w:pPr>
      <w:r>
        <w:t>Como lavador, quiero subir una foto antes de empezar y otra al terminar, para dejar evidencia del trabajo.</w:t>
      </w:r>
    </w:p>
    <w:p>
      <w:pPr>
        <w:keepNext/>
        <w:keepLines/>
      </w:pPr>
      <w:r>
        <w:rPr>
          <w:b/>
        </w:rPr>
        <w:t>Criterios de aceptación vigentes</w:t>
      </w:r>
    </w:p>
    <w:p>
      <w:pPr>
        <w:pStyle w:val="ListBullet"/>
        <w:keepNext/>
        <w:keepLines/>
      </w:pPr>
      <w:r>
        <w:t>No se puede pasar a EN_PROCESO sin la foto de antes ni a COMPLETADO sin la de después.</w:t>
      </w:r>
    </w:p>
    <w:p>
      <w:pPr>
        <w:pStyle w:val="ListBullet"/>
        <w:keepNext/>
        <w:keepLines/>
      </w:pPr>
      <w:r>
        <w:t>El cliente ve ambas fotos en el detalle.</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carga de fotos falla por una discrepancia entre la app y el servidor, no es obligatoria en ninguna capa y el cliente no las ve.</w:t>
      </w:r>
    </w:p>
    <w:p>
      <w:pPr>
        <w:keepLines/>
      </w:pPr>
      <w:r>
        <w:t>Aceptación actual: No ejecutado. Prueba: CP-05.2; evidencia por aportar: EV-05.2.</w:t>
      </w:r>
    </w:p>
    <w:p>
      <w:pPr>
        <w:pStyle w:val="Heading2"/>
        <w:keepNext/>
        <w:keepLines/>
      </w:pPr>
      <w:r>
        <w:t>HU-05.3 Centro de notificaciones</w:t>
      </w:r>
    </w:p>
    <w:p>
      <w:pPr>
        <w:keepNext/>
        <w:keepLines/>
      </w:pPr>
      <w:r>
        <w:t>Debería · S · Estado histórico v0.2: PARCIAL</w:t>
        <w:br/>
        <w:t>Criterio: v0.2 conservado · Primera revisión propuesta: S5</w:t>
      </w:r>
    </w:p>
    <w:p>
      <w:pPr>
        <w:keepNext/>
        <w:keepLines/>
      </w:pPr>
      <w:r>
        <w:t>Como usuario, quiero ver mis notificaciones y marcarlas como leídas, para no perder avisos importantes.</w:t>
      </w:r>
    </w:p>
    <w:p>
      <w:pPr>
        <w:keepNext/>
        <w:keepLines/>
      </w:pPr>
      <w:r>
        <w:rPr>
          <w:b/>
        </w:rPr>
        <w:t>Criterios de aceptación vigentes</w:t>
      </w:r>
    </w:p>
    <w:p>
      <w:pPr>
        <w:pStyle w:val="ListBullet"/>
        <w:keepNext/>
        <w:keepLines/>
      </w:pPr>
      <w:r>
        <w:t>Se listan por fecha, con las no leídas destacadas.</w:t>
      </w:r>
    </w:p>
    <w:p>
      <w:pPr>
        <w:pStyle w:val="ListBullet"/>
        <w:keepNext/>
        <w:keepLines/>
      </w:pPr>
      <w:r>
        <w:t>Puedo marcar una o todas como leídas.</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Funciona en la app cliente; la app del lavador no tiene centro de notificaciones y la lista no se actualiza en tiempo real.</w:t>
      </w:r>
    </w:p>
    <w:p>
      <w:pPr>
        <w:keepLines/>
      </w:pPr>
      <w:r>
        <w:t>Aceptación actual: No ejecutado. Prueba: CP-05.3; evidencia por aportar: EV-05.3.</w:t>
      </w:r>
    </w:p>
    <w:p>
      <w:pPr>
        <w:pStyle w:val="Heading2"/>
        <w:keepNext/>
        <w:keepLines/>
      </w:pPr>
      <w:r>
        <w:t>HU-05.4 Notificaciones push</w:t>
      </w:r>
    </w:p>
    <w:p>
      <w:pPr>
        <w:keepNext/>
        <w:keepLines/>
      </w:pPr>
      <w:r>
        <w:t>Debería · M · Estado histórico v0.2: PARCIAL</w:t>
        <w:br/>
        <w:t>Criterio: v0.2 conservado · Primera revisión propuesta: S5</w:t>
      </w:r>
    </w:p>
    <w:p>
      <w:pPr>
        <w:keepNext/>
        <w:keepLines/>
      </w:pPr>
      <w:r>
        <w:t>Como usuario, quiero recibir avisos en el teléfono aunque la app esté cerrada, para enterarme de cambios en mi servicio.</w:t>
      </w:r>
    </w:p>
    <w:p>
      <w:pPr>
        <w:keepNext/>
        <w:keepLines/>
      </w:pPr>
      <w:r>
        <w:rPr>
          <w:b/>
        </w:rPr>
        <w:t>Criterios de aceptación vigentes</w:t>
      </w:r>
    </w:p>
    <w:p>
      <w:pPr>
        <w:pStyle w:val="ListBullet"/>
        <w:keepNext/>
        <w:keepLines/>
      </w:pPr>
      <w:r>
        <w:t>La app registra el token del dispositivo.</w:t>
      </w:r>
    </w:p>
    <w:p>
      <w:pPr>
        <w:pStyle w:val="ListBullet"/>
        <w:keepNext/>
        <w:keepLines/>
      </w:pPr>
      <w:r>
        <w:t>Llega un aviso cuando el lavado cambia de estado.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Solo la app cliente registra el dispositivo; la etapa «Llegué» y la cancelación no generan aviso. Falta probarlo en un dispositivo físico.</w:t>
      </w:r>
    </w:p>
    <w:p>
      <w:pPr>
        <w:keepLines/>
      </w:pPr>
      <w:r>
        <w:t>Aceptación actual: No ejecutado. Prueba: CP-05.4; evidencia por aportar: EV-05.4.</w:t>
      </w:r>
    </w:p>
    <w:p>
      <w:pPr>
        <w:pStyle w:val="Heading2"/>
        <w:keepNext/>
        <w:keepLines/>
      </w:pPr>
      <w:r>
        <w:t>HU-05.5 Reportar incidencia</w:t>
      </w:r>
    </w:p>
    <w:p>
      <w:pPr>
        <w:keepNext/>
        <w:keepLines/>
      </w:pPr>
      <w:r>
        <w:t>Debería · M · Estado histórico v0.2: PENDIENTE</w:t>
        <w:br/>
        <w:t>Criterio: CAM-04 v0.7 · Primera revisión propuesta: S5</w:t>
      </w:r>
    </w:p>
    <w:p>
      <w:pPr>
        <w:keepNext/>
        <w:keepLines/>
      </w:pPr>
      <w:r>
        <w:t>Como lavador, quiero reportar un problema durante el servicio, para que soporte lo resuelva.</w:t>
      </w:r>
    </w:p>
    <w:p>
      <w:pPr>
        <w:keepNext/>
        <w:keepLines/>
      </w:pPr>
      <w:r>
        <w:rPr>
          <w:b/>
        </w:rPr>
        <w:t>Criterios de aceptación vigentes</w:t>
      </w:r>
    </w:p>
    <w:p>
      <w:pPr>
        <w:pStyle w:val="ListBullet"/>
        <w:keepNext/>
        <w:keepLines/>
      </w:pPr>
      <w:r>
        <w:t>Elijo una categoría y describo el problema (mínimo 10 caracteres).</w:t>
      </w:r>
    </w:p>
    <w:p>
      <w:pPr>
        <w:pStyle w:val="ListBullet"/>
        <w:keepNext/>
        <w:keepLines/>
      </w:pPr>
      <w:r>
        <w:t>La incidencia aparece en el panel de administración.</w:t>
      </w:r>
    </w:p>
    <w:p>
      <w:pPr>
        <w:keepNext/>
        <w:keepLines/>
      </w:pPr>
      <w:r>
        <w:t>Diagnóstico: Defecto reportado: endpoint ausente. Defecto reportado: incidencia.tsx:78 invoca POST /lavados/:id/incidencia y la ruta no existe. 404 esperado en la versión auditada; corrección y regresión pendientes.</w:t>
      </w:r>
    </w:p>
    <w:p>
      <w:pPr>
        <w:keepLines/>
      </w:pPr>
      <w:r>
        <w:t>Aceptación actual: No ejecutado. Prueba: CP-05.5; evidencia por aportar: EV-05.5.</w:t>
      </w:r>
    </w:p>
    <w:p>
      <w:pPr>
        <w:pStyle w:val="Heading2"/>
        <w:keepNext/>
        <w:keepLines/>
      </w:pPr>
      <w:r>
        <w:t>HU-05.6 Lavado activo en el inicio</w:t>
      </w:r>
    </w:p>
    <w:p>
      <w:pPr>
        <w:keepNext/>
        <w:keepLines/>
      </w:pPr>
      <w:r>
        <w:t>Debería · S · Estado histórico v0.2: PARCIAL</w:t>
        <w:br/>
        <w:t>Criterio: v0.2 conservado · Primera revisión propuesta: S5</w:t>
      </w:r>
    </w:p>
    <w:p>
      <w:pPr>
        <w:keepNext/>
        <w:keepLines/>
      </w:pPr>
      <w:r>
        <w:t>Como cliente, quiero ver en el inicio mi lavado en curso, para seguirlo sin buscarlo en el historial.</w:t>
      </w:r>
    </w:p>
    <w:p>
      <w:pPr>
        <w:keepNext/>
        <w:keepLines/>
      </w:pPr>
      <w:r>
        <w:rPr>
          <w:b/>
        </w:rPr>
        <w:t>Criterios de aceptación vigentes</w:t>
      </w:r>
    </w:p>
    <w:p>
      <w:pPr>
        <w:pStyle w:val="ListBullet"/>
        <w:keepNext/>
        <w:keepLines/>
      </w:pPr>
      <w:r>
        <w:t>El aviso aparece en todos los estados activos, incluida la etapa «Llegué».</w:t>
      </w:r>
    </w:p>
    <w:p>
      <w:pPr>
        <w:pStyle w:val="ListBullet"/>
        <w:keepNext/>
        <w:keepLines/>
      </w:pPr>
      <w:r>
        <w:t>Se actualiza al volver a la pestaña.</w:t>
      </w:r>
    </w:p>
    <w:p>
      <w:pPr>
        <w:pStyle w:val="ListBullet"/>
        <w:keepNext/>
        <w:keepLines/>
      </w:pPr>
      <w:r>
        <w:t>Al tocarlo se abre el detalle del lavado.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aviso del lavado activo existe en el inicio, pero solo carga al abrir la pantalla y omite la etapa «Llegué». La tarjeta de saldo se retiró.</w:t>
      </w:r>
    </w:p>
    <w:p>
      <w:pPr>
        <w:keepLines/>
      </w:pPr>
      <w:r>
        <w:t>Aceptación actual: No ejecutado. Prueba: CP-05.6; evidencia por aportar: EV-05.6.</w:t>
      </w:r>
    </w:p>
    <w:p>
      <w:pPr>
        <w:pStyle w:val="Heading2"/>
        <w:keepNext/>
        <w:keepLines/>
      </w:pPr>
      <w:r>
        <w:t>HU-05.7 Aviso de liquidación pagada</w:t>
      </w:r>
    </w:p>
    <w:p>
      <w:pPr>
        <w:keepNext/>
        <w:keepLines/>
      </w:pPr>
      <w:r>
        <w:t>Debería · S · Estado histórico v0.2: PENDIENTE</w:t>
        <w:br/>
        <w:t>Criterio: CAM-04 v0.7 · Primera revisión propuesta: S6</w:t>
      </w:r>
    </w:p>
    <w:p>
      <w:pPr>
        <w:keepNext/>
        <w:keepLines/>
      </w:pPr>
      <w:r>
        <w:t>Como limpiador, quiero recibir un aviso cuando Finanzas registra y valida mi liquidación pagada, para consultar su referencia.</w:t>
      </w:r>
    </w:p>
    <w:p>
      <w:pPr>
        <w:keepNext/>
        <w:keepLines/>
      </w:pPr>
      <w:r>
        <w:rPr>
          <w:b/>
        </w:rPr>
        <w:t>Criterios de aceptación vigentes</w:t>
      </w:r>
    </w:p>
    <w:p>
      <w:pPr>
        <w:pStyle w:val="ListBullet"/>
        <w:keepNext/>
        <w:keepLines/>
      </w:pPr>
      <w:r>
        <w:t>Solo después del registro manual validado de transferencia se crea una notificación con monto y período.</w:t>
      </w:r>
    </w:p>
    <w:p>
      <w:pPr>
        <w:pStyle w:val="ListBullet"/>
        <w:keepNext/>
        <w:keepLines/>
      </w:pPr>
      <w:r>
        <w:t>El aviso al teléfono, si está implementado y el dispositivo está registrado, no condiciona guardar la liquidación.</w:t>
      </w:r>
    </w:p>
    <w:p>
      <w:pPr>
        <w:pStyle w:val="ListBullet"/>
        <w:keepNext/>
        <w:keepLines/>
      </w:pPr>
      <w:r>
        <w:t>El limpiador consulta el aviso y la referencia sin que la plataforma ejecute la transferencia.</w:t>
      </w:r>
    </w:p>
    <w:p>
      <w:pPr>
        <w:keepNext/>
        <w:keepLines/>
      </w:pPr>
      <w:r>
        <w:t>Diagnóstico: Criterios revisados; aceptación pendiente. La auditoría no acredita una reejecución individual de esta HU. Conservar estado histórico como antecedente y verificar el criterio vigente antes de cerrar.</w:t>
      </w:r>
    </w:p>
    <w:p>
      <w:pPr>
        <w:keepLines/>
      </w:pPr>
      <w:r>
        <w:t>Aceptación actual: No ejecutado. Prueba: CP-05.7; evidencia por aportar: EV-05.7.</w:t>
      </w:r>
    </w:p>
    <w:p>
      <w:pPr>
        <w:pStyle w:val="Heading1"/>
        <w:pageBreakBefore/>
      </w:pPr>
      <w:r>
        <w:t>8 EP 06 Registro manual de pagos y liquidaciones</w:t>
      </w:r>
    </w:p>
    <w:p>
      <w:r>
        <w:t>La historia y cada criterio siguiente corresponden a la versión vigente indicada. El estado de origen se conserva solo como antecedente. CP y EV identifican pruebas y evidencias por aportar.</w:t>
      </w:r>
    </w:p>
    <w:p>
      <w:pPr>
        <w:pStyle w:val="Heading2"/>
        <w:keepNext/>
        <w:keepLines/>
      </w:pPr>
      <w:r>
        <w:t>HU-06.1 Registrar el pago del servicio sin pasarela</w:t>
      </w:r>
    </w:p>
    <w:p>
      <w:pPr>
        <w:keepNext/>
        <w:keepLines/>
      </w:pPr>
      <w:r>
        <w:t>Debe · L · Estado histórico v0.2: PENDIENTE</w:t>
        <w:br/>
        <w:t>Criterio: CAM-04 v0.7 · Primera revisión propuesta: S6</w:t>
      </w:r>
    </w:p>
    <w:p>
      <w:pPr>
        <w:keepNext/>
        <w:keepLines/>
      </w:pPr>
      <w:r>
        <w:t>Como cliente, quiero aportar una referencia o comprobante de pago al servicio, para que la recepción pueda ser revisada manualmente.</w:t>
      </w:r>
    </w:p>
    <w:p>
      <w:pPr>
        <w:keepNext/>
        <w:keepLines/>
      </w:pPr>
      <w:r>
        <w:rPr>
          <w:b/>
        </w:rPr>
        <w:t>Criterios de aceptación vigentes</w:t>
      </w:r>
    </w:p>
    <w:p>
      <w:pPr>
        <w:pStyle w:val="ListBullet"/>
        <w:keepNext/>
        <w:keepLines/>
      </w:pPr>
      <w:r>
        <w:t>El registro se vincula al servicio y a su cliente autorizado, con importe y evidencia o referencia.</w:t>
      </w:r>
    </w:p>
    <w:p>
      <w:pPr>
        <w:pStyle w:val="ListBullet"/>
        <w:keepNext/>
        <w:keepLines/>
      </w:pPr>
      <w:r>
        <w:t>No se abre checkout ni se envían instrucciones de cobro a un proveedor.</w:t>
      </w:r>
    </w:p>
    <w:p>
      <w:pPr>
        <w:pStyle w:val="ListBullet"/>
        <w:keepNext/>
        <w:keepLines/>
      </w:pPr>
      <w:r>
        <w:t>Se informa que adjuntar evidencia no confirma automáticamente recepción del dinero.</w:t>
      </w:r>
    </w:p>
    <w:p>
      <w:pPr>
        <w:pStyle w:val="ListBullet"/>
        <w:keepNext/>
        <w:keepLines/>
      </w:pPr>
      <w:r>
        <w:t>La solicitud inmediata o programada no se bloquea por falta de aprobación de pasarela.</w:t>
      </w:r>
    </w:p>
    <w:p>
      <w:pPr>
        <w:pStyle w:val="ListBullet"/>
        <w:keepNext/>
        <w:keepLines/>
      </w:pPr>
      <w:r>
        <w:t>Medio, momento de cobro y campos finales de evidencia se ratifican antes de aceptar esta HU.</w:t>
      </w:r>
    </w:p>
    <w:p>
      <w:pPr>
        <w:keepNext/>
        <w:keepLines/>
      </w:pPr>
      <w:r>
        <w:t>Diagnóstico: Objetivo manual pendiente de implementación. Alcance objetivo CAM-04. No existe registro manual implementado según auditoría; desarrollo pendiente.</w:t>
      </w:r>
    </w:p>
    <w:p>
      <w:pPr>
        <w:keepLines/>
      </w:pPr>
      <w:r>
        <w:t>Aceptación actual: No ejecutado. Prueba: CP-06.1; evidencia por aportar: EV-06.1.</w:t>
      </w:r>
    </w:p>
    <w:p>
      <w:pPr>
        <w:pStyle w:val="Heading2"/>
        <w:keepNext/>
        <w:keepLines/>
      </w:pPr>
      <w:r>
        <w:t>HU-06.2 Consultar el estado del pago registrado</w:t>
      </w:r>
    </w:p>
    <w:p>
      <w:pPr>
        <w:keepNext/>
        <w:keepLines/>
      </w:pPr>
      <w:r>
        <w:t>Debe · S · Estado histórico v0.2: PENDIENTE</w:t>
        <w:br/>
        <w:t>Criterio: CAM-04 v0.7 · Primera revisión propuesta: S6</w:t>
      </w:r>
    </w:p>
    <w:p>
      <w:pPr>
        <w:keepNext/>
        <w:keepLines/>
      </w:pPr>
      <w:r>
        <w:t>Como cliente, quiero consultar el estado de revisión del pago y su evidencia asociada, para distinguir lo enviado de lo validado.</w:t>
      </w:r>
    </w:p>
    <w:p>
      <w:pPr>
        <w:keepNext/>
        <w:keepLines/>
      </w:pPr>
      <w:r>
        <w:rPr>
          <w:b/>
        </w:rPr>
        <w:t>Criterios de aceptación vigentes</w:t>
      </w:r>
    </w:p>
    <w:p>
      <w:pPr>
        <w:pStyle w:val="ListBullet"/>
        <w:keepNext/>
        <w:keepLines/>
      </w:pPr>
      <w:r>
        <w:t>Detalle e historial diferencian evidencia enviada, revisión pendiente y recepción validada según estados acordados.</w:t>
      </w:r>
    </w:p>
    <w:p>
      <w:pPr>
        <w:pStyle w:val="ListBullet"/>
        <w:keepNext/>
        <w:keepLines/>
      </w:pPr>
      <w:r>
        <w:t>Muestran importe, fecha y referencia manual autorizada, sin referencia obligatoria de pasarela.</w:t>
      </w:r>
    </w:p>
    <w:p>
      <w:pPr>
        <w:pStyle w:val="ListBullet"/>
        <w:keepNext/>
        <w:keepLines/>
      </w:pPr>
      <w:r>
        <w:t>Devoluciones, si existen, muestran su registro administrativo y no se presentan como operaciones ejecutadas por la app.</w:t>
      </w:r>
    </w:p>
    <w:p>
      <w:pPr>
        <w:pStyle w:val="ListBullet"/>
        <w:keepNext/>
        <w:keepLines/>
      </w:pPr>
      <w:r>
        <w:t>Estados, permisos y datos de consulta se ratifican con HU-06.3.</w:t>
      </w:r>
    </w:p>
    <w:p>
      <w:pPr>
        <w:keepNext/>
        <w:keepLines/>
      </w:pPr>
      <w:r>
        <w:t>Diagnóstico: Objetivo manual pendiente de implementación. No hay modelos ni rutas de pagos manuales en el código auditado. Pendiente.</w:t>
      </w:r>
    </w:p>
    <w:p>
      <w:pPr>
        <w:keepLines/>
      </w:pPr>
      <w:r>
        <w:t>Aceptación actual: No ejecutado. Prueba: CP-06.2; evidencia por aportar: EV-06.2.</w:t>
      </w:r>
    </w:p>
    <w:p>
      <w:pPr>
        <w:pStyle w:val="Heading2"/>
        <w:keepNext/>
        <w:keepLines/>
      </w:pPr>
      <w:r>
        <w:t>HU-06.3 Validar manualmente la recepción del pago</w:t>
      </w:r>
    </w:p>
    <w:p>
      <w:pPr>
        <w:keepNext/>
        <w:keepLines/>
      </w:pPr>
      <w:r>
        <w:t>Debe · M · Estado histórico v0.2: PENDIENTE</w:t>
        <w:br/>
        <w:t>Criterio: CAM-04 v0.7 · Primera revisión propuesta: S6</w:t>
      </w:r>
    </w:p>
    <w:p>
      <w:pPr>
        <w:keepNext/>
        <w:keepLines/>
      </w:pPr>
      <w:r>
        <w:t>Como administrador autorizado de Finanzas, quiero revisar el comprobante contra la recepción externa y registrar mi decisión, para mantener trazabilidad.</w:t>
      </w:r>
    </w:p>
    <w:p>
      <w:pPr>
        <w:keepNext/>
        <w:keepLines/>
      </w:pPr>
      <w:r>
        <w:rPr>
          <w:b/>
        </w:rPr>
        <w:t>Criterios de aceptación vigentes</w:t>
      </w:r>
    </w:p>
    <w:p>
      <w:pPr>
        <w:pStyle w:val="ListBullet"/>
        <w:keepNext/>
        <w:keepLines/>
      </w:pPr>
      <w:r>
        <w:t>Solo Finanzas o Super admin autorizado revisa y confirma el registro; no consulta una pasarela.</w:t>
      </w:r>
    </w:p>
    <w:p>
      <w:pPr>
        <w:pStyle w:val="ListBullet"/>
        <w:keepNext/>
        <w:keepLines/>
      </w:pPr>
      <w:r>
        <w:t>Se guardan responsable, decisión, fecha, importe y referencia; no se valida solo por adjuntar una imagen.</w:t>
      </w:r>
    </w:p>
    <w:p>
      <w:pPr>
        <w:pStyle w:val="ListBullet"/>
        <w:keepNext/>
        <w:keepLines/>
      </w:pPr>
      <w:r>
        <w:t>El mismo registro no genera pagos ni solicitudes duplicadas al reintentar la acción.</w:t>
      </w:r>
    </w:p>
    <w:p>
      <w:pPr>
        <w:pStyle w:val="ListBullet"/>
        <w:keepNext/>
        <w:keepLines/>
      </w:pPr>
      <w:r>
        <w:t>Se calculan 15 % de comisión y 85 % del limpiador sobre el importe base acordado, cuando corresponda.</w:t>
      </w:r>
    </w:p>
    <w:p>
      <w:pPr>
        <w:pStyle w:val="ListBullet"/>
        <w:keepNext/>
        <w:keepLines/>
      </w:pPr>
      <w:r>
        <w:t>Estados de validación y procedimiento de contraste externo se aprueban antes de cerrar esta HU.</w:t>
      </w:r>
    </w:p>
    <w:p>
      <w:pPr>
        <w:keepNext/>
        <w:keepLines/>
      </w:pPr>
      <w:r>
        <w:t>Diagnóstico: Objetivo manual pendiente de implementación. Diseño de proceso manual; sin backend de pagos implementado. No inventar endpoint o modelo persistente existente.</w:t>
      </w:r>
    </w:p>
    <w:p>
      <w:pPr>
        <w:keepLines/>
      </w:pPr>
      <w:r>
        <w:t>Aceptación actual: No ejecutado. Prueba: CP-06.3; evidencia por aportar: EV-06.3.</w:t>
      </w:r>
    </w:p>
    <w:p>
      <w:pPr>
        <w:pStyle w:val="Heading2"/>
        <w:keepNext/>
        <w:keepLines/>
      </w:pPr>
      <w:r>
        <w:t>HU-06.4 Cancelar y registrar el tratamiento económico manual</w:t>
      </w:r>
    </w:p>
    <w:p>
      <w:pPr>
        <w:keepNext/>
        <w:keepLines/>
      </w:pPr>
      <w:r>
        <w:t>Debe · L · Estado histórico v0.2: PENDIENTE</w:t>
        <w:br/>
        <w:t>Criterio: CAM-04 v0.7 · Primera revisión propuesta: S6</w:t>
      </w:r>
    </w:p>
    <w:p>
      <w:pPr>
        <w:keepNext/>
        <w:keepLines/>
      </w:pPr>
      <w:r>
        <w:t>Como cliente, quiero conocer las condiciones de cancelación vigentes antes de confirmar, para entender sus efectos sobre el servicio y un eventual pago.</w:t>
      </w:r>
    </w:p>
    <w:p>
      <w:pPr>
        <w:keepNext/>
        <w:keepLines/>
      </w:pPr>
      <w:r>
        <w:rPr>
          <w:b/>
        </w:rPr>
        <w:t>Criterios de aceptación vigentes</w:t>
      </w:r>
    </w:p>
    <w:p>
      <w:pPr>
        <w:pStyle w:val="ListBullet"/>
        <w:keepNext/>
        <w:keepLines/>
      </w:pPr>
      <w:r>
        <w:t>Se muestran etapas en que se permite cancelar y se pide confirmación.</w:t>
      </w:r>
    </w:p>
    <w:p>
      <w:pPr>
        <w:pStyle w:val="ListBullet"/>
        <w:keepNext/>
        <w:keepLines/>
      </w:pPr>
      <w:r>
        <w:t>La política de cargos, importes y destinatarios debe ratificarse; no se aplican por defecto los porcentajes históricos del modelo con pasarela.</w:t>
      </w:r>
    </w:p>
    <w:p>
      <w:pPr>
        <w:pStyle w:val="ListBullet"/>
        <w:keepNext/>
        <w:keepLines/>
      </w:pPr>
      <w:r>
        <w:t>Si hay pago validado, Finanzas registra por separado la revisión y la referencia de una eventual devolución externa.</w:t>
      </w:r>
    </w:p>
    <w:p>
      <w:pPr>
        <w:pStyle w:val="ListBullet"/>
        <w:keepNext/>
        <w:keepLines/>
      </w:pPr>
      <w:r>
        <w:t>No se ejecutan reembolsos automáticos ni se marca dinero devuelto por cambiar el estado del servicio.</w:t>
      </w:r>
    </w:p>
    <w:p>
      <w:pPr>
        <w:pStyle w:val="ListBullet"/>
        <w:keepNext/>
        <w:keepLines/>
      </w:pPr>
      <w:r>
        <w:t>Se notifica a las partes y se audita la decisión según reglas aprobadas.</w:t>
      </w:r>
    </w:p>
    <w:p>
      <w:pPr>
        <w:keepNext/>
        <w:keepLines/>
      </w:pPr>
      <w:r>
        <w:t>Diagnóstico: Objetivo manual pendiente de implementación. Reglas económicas y de estados pendientes de ratificación; aceptación bloqueada hasta resolverlas.</w:t>
      </w:r>
    </w:p>
    <w:p>
      <w:pPr>
        <w:keepLines/>
      </w:pPr>
      <w:r>
        <w:t>Aceptación actual: No ejecutado. Prueba: CP-06.4; evidencia por aportar: EV-06.4.</w:t>
      </w:r>
    </w:p>
    <w:p>
      <w:pPr>
        <w:pStyle w:val="Heading2"/>
        <w:keepNext/>
        <w:keepLines/>
      </w:pPr>
      <w:r>
        <w:t>HU-06.5 Ver mis ganancias</w:t>
      </w:r>
    </w:p>
    <w:p>
      <w:pPr>
        <w:keepNext/>
        <w:keepLines/>
      </w:pPr>
      <w:r>
        <w:t>Debería · S · Estado histórico v0.2: PARCIAL</w:t>
        <w:br/>
        <w:t>Criterio: CAM-04 v0.7 · Primera revisión propuesta: S6</w:t>
      </w:r>
    </w:p>
    <w:p>
      <w:pPr>
        <w:keepNext/>
        <w:keepLines/>
      </w:pPr>
      <w:r>
        <w:t>Como lavador, quiero ver lo que he ganado, separado en por liquidar y pagado, para planificar mi trabajo y saber cuándo recibiré mi dinero.</w:t>
      </w:r>
    </w:p>
    <w:p>
      <w:pPr>
        <w:keepNext/>
        <w:keepLines/>
      </w:pPr>
      <w:r>
        <w:rPr>
          <w:b/>
        </w:rPr>
        <w:t>Criterios de aceptación vigentes</w:t>
      </w:r>
    </w:p>
    <w:p>
      <w:pPr>
        <w:pStyle w:val="ListBullet"/>
        <w:keepNext/>
        <w:keepLines/>
      </w:pPr>
      <w:r>
        <w:t>Se muestran ganancias referenciales calculadas con neto 85 % de servicios elegibles y se distinguen de pagos efectivamente registrados.</w:t>
      </w:r>
    </w:p>
    <w:p>
      <w:pPr>
        <w:pStyle w:val="ListBullet"/>
        <w:keepNext/>
        <w:keepLines/>
      </w:pPr>
      <w:r>
        <w:t>Solo con registros manuales validados se separan importes por liquidar y pagados.</w:t>
      </w:r>
    </w:p>
    <w:p>
      <w:pPr>
        <w:pStyle w:val="ListBullet"/>
        <w:keepNext/>
        <w:keepLines/>
      </w:pPr>
      <w:r>
        <w:t>Compensaciones de cancelación se incorporan únicamente si su regla está ratificada.</w:t>
      </w:r>
    </w:p>
    <w:p>
      <w:pPr>
        <w:keepNext/>
        <w:keepLines/>
      </w:pPr>
      <w:r>
        <w:t>Diagnóstico: Objetivo manual pendiente de implementación. Existe cálculo referencial desde lavados; no existe proceso ni modelo de liquidación real.</w:t>
      </w:r>
    </w:p>
    <w:p>
      <w:pPr>
        <w:keepLines/>
      </w:pPr>
      <w:r>
        <w:t>Aceptación actual: No ejecutado. Prueba: CP-06.5; evidencia por aportar: EV-06.5.</w:t>
      </w:r>
    </w:p>
    <w:p>
      <w:pPr>
        <w:pStyle w:val="Heading2"/>
        <w:keepNext/>
        <w:keepLines/>
      </w:pPr>
      <w:r>
        <w:t>HU-06.6 Registrar mis datos bancarios</w:t>
      </w:r>
    </w:p>
    <w:p>
      <w:pPr>
        <w:keepNext/>
        <w:keepLines/>
      </w:pPr>
      <w:r>
        <w:t>Debe · M · Estado histórico v0.2: PENDIENTE</w:t>
        <w:br/>
        <w:t>Criterio: CAM-04 v0.7 · Primera revisión propuesta: S6</w:t>
      </w:r>
    </w:p>
    <w:p>
      <w:pPr>
        <w:keepNext/>
        <w:keepLines/>
      </w:pPr>
      <w:r>
        <w:t>Como lavador, quiero registrar la cuenta donde quiero recibir mis pagos, para que Splash me transfiera lo que gané.</w:t>
      </w:r>
    </w:p>
    <w:p>
      <w:pPr>
        <w:keepNext/>
        <w:keepLines/>
      </w:pPr>
      <w:r>
        <w:rPr>
          <w:b/>
        </w:rPr>
        <w:t>Criterios de aceptación vigentes</w:t>
      </w:r>
    </w:p>
    <w:p>
      <w:pPr>
        <w:pStyle w:val="ListBullet"/>
        <w:keepNext/>
        <w:keepLines/>
      </w:pPr>
      <w:r>
        <w:t>Registro de banco, tipo de cuenta, número de cuenta, RUT y titular, si se ratifica la transferencia externa como medio de liquidación.</w:t>
      </w:r>
    </w:p>
    <w:p>
      <w:pPr>
        <w:pStyle w:val="ListBullet"/>
        <w:keepNext/>
        <w:keepLines/>
      </w:pPr>
      <w:r>
        <w:t>El limpiador puede editar sus datos autorizados.</w:t>
      </w:r>
    </w:p>
    <w:p>
      <w:pPr>
        <w:pStyle w:val="ListBullet"/>
        <w:keepNext/>
        <w:keepLines/>
      </w:pPr>
      <w:r>
        <w:t>Solo Finanzas y Super admin acceden al dato completo; listados muestran número enmascarado.</w:t>
      </w:r>
    </w:p>
    <w:p>
      <w:pPr>
        <w:pStyle w:val="ListBullet"/>
        <w:keepNext/>
        <w:keepLines/>
      </w:pPr>
      <w:r>
        <w:t>Se impide marcar una liquidación transferida sin los datos requeridos por el procedimiento aprobado.</w:t>
      </w:r>
    </w:p>
    <w:p>
      <w:pPr>
        <w:pStyle w:val="ListBullet"/>
        <w:keepNext/>
        <w:keepLines/>
      </w:pPr>
      <w:r>
        <w:t>La app no inicia transferencias bancarias.</w:t>
      </w:r>
    </w:p>
    <w:p>
      <w:pPr>
        <w:keepNext/>
        <w:keepLines/>
      </w:pPr>
      <w:r>
        <w:t>Diagnóstico: Objetivo manual pendiente de implementación. No existe modelo DatosBancarios en schema auditado. Diseño objetivo pendiente, coordinado con autores de 02.</w:t>
      </w:r>
    </w:p>
    <w:p>
      <w:pPr>
        <w:keepLines/>
      </w:pPr>
      <w:r>
        <w:t>Aceptación actual: No ejecutado. Prueba: CP-06.6; evidencia por aportar: EV-06.6.</w:t>
      </w:r>
    </w:p>
    <w:p>
      <w:pPr>
        <w:pStyle w:val="Heading2"/>
        <w:keepNext/>
        <w:keepLines/>
      </w:pPr>
      <w:r>
        <w:t>HU-06.7 Preparar y registrar la liquidación semanal manual</w:t>
      </w:r>
    </w:p>
    <w:p>
      <w:pPr>
        <w:keepNext/>
        <w:keepLines/>
      </w:pPr>
      <w:r>
        <w:t>Debe · L · Estado histórico v0.2: PENDIENTE</w:t>
        <w:br/>
        <w:t>Criterio: CAM-04 v0.7 · Primera revisión propuesta: S6</w:t>
      </w:r>
    </w:p>
    <w:p>
      <w:pPr>
        <w:keepNext/>
        <w:keepLines/>
      </w:pPr>
      <w:r>
        <w:t>Como administrador de Finanzas, quiero preparar la liquidación semanal y registrar la transferencia realizada fuera de la aplicación, para mantener un control verificable.</w:t>
      </w:r>
    </w:p>
    <w:p>
      <w:pPr>
        <w:keepNext/>
        <w:keepLines/>
      </w:pPr>
      <w:r>
        <w:rPr>
          <w:b/>
        </w:rPr>
        <w:t>Criterios de aceptación vigentes</w:t>
      </w:r>
    </w:p>
    <w:p>
      <w:pPr>
        <w:pStyle w:val="ListBullet"/>
        <w:keepNext/>
        <w:keepLines/>
      </w:pPr>
      <w:r>
        <w:t>El período, corte semanal y reglas de elegibilidad se ratifican antes de generar liquidaciones.</w:t>
      </w:r>
    </w:p>
    <w:p>
      <w:pPr>
        <w:pStyle w:val="ListBullet"/>
        <w:keepNext/>
        <w:keepLines/>
      </w:pPr>
      <w:r>
        <w:t>Se propone sumar el neto 85 % de servicios confirmados con pago validado; compensaciones y acumulación requieren regla acordada.</w:t>
      </w:r>
    </w:p>
    <w:p>
      <w:pPr>
        <w:pStyle w:val="ListBullet"/>
        <w:keepNext/>
        <w:keepLines/>
      </w:pPr>
      <w:r>
        <w:t>Los servicios disputados se excluyen hasta resolución administrativa.</w:t>
      </w:r>
    </w:p>
    <w:p>
      <w:pPr>
        <w:pStyle w:val="ListBullet"/>
        <w:keepNext/>
        <w:keepLines/>
      </w:pPr>
      <w:r>
        <w:t>Finanzas registra importe, fecha, referencia externa y responsable; no se ejecuta transferencia desde la app.</w:t>
      </w:r>
    </w:p>
    <w:p>
      <w:pPr>
        <w:pStyle w:val="ListBullet"/>
        <w:keepNext/>
        <w:keepLines/>
      </w:pPr>
      <w:r>
        <w:t>La acción se audita y no puede duplicarse ni marcarse pagada sin evidencia exigida.</w:t>
      </w:r>
    </w:p>
    <w:p>
      <w:pPr>
        <w:keepNext/>
        <w:keepLines/>
      </w:pPr>
      <w:r>
        <w:t>Diagnóstico: Objetivo manual pendiente de implementación. No hay Liquidacion ni ItemLiquidacion ni proceso semanal implementado. Pendiente; no fijar días de semana sin acuerdo.</w:t>
      </w:r>
    </w:p>
    <w:p>
      <w:pPr>
        <w:keepLines/>
      </w:pPr>
      <w:r>
        <w:t>Aceptación actual: No ejecutado. Prueba: CP-06.7; evidencia por aportar: EV-06.7.</w:t>
      </w:r>
    </w:p>
    <w:p>
      <w:pPr>
        <w:pStyle w:val="Heading2"/>
        <w:keepNext/>
        <w:keepLines/>
      </w:pPr>
      <w:r>
        <w:t>HU-06.8 Conciliar registros manuales de pagos y liquidaciones</w:t>
      </w:r>
    </w:p>
    <w:p>
      <w:pPr>
        <w:keepNext/>
        <w:keepLines/>
      </w:pPr>
      <w:r>
        <w:t>Debe · M · Estado histórico v0.2: PENDIENTE</w:t>
        <w:br/>
        <w:t>Criterio: CAM-04 v0.7 · Primera revisión propuesta: S6</w:t>
      </w:r>
    </w:p>
    <w:p>
      <w:pPr>
        <w:keepNext/>
        <w:keepLines/>
      </w:pPr>
      <w:r>
        <w:t>Como administrador de Finanzas, quiero contrastar registros validados con las operaciones externas, para detectar diferencias y evitar duplicados.</w:t>
      </w:r>
    </w:p>
    <w:p>
      <w:pPr>
        <w:keepNext/>
        <w:keepLines/>
      </w:pPr>
      <w:r>
        <w:rPr>
          <w:b/>
        </w:rPr>
        <w:t>Criterios de aceptación vigentes</w:t>
      </w:r>
    </w:p>
    <w:p>
      <w:pPr>
        <w:pStyle w:val="ListBullet"/>
        <w:keepNext/>
        <w:keepLines/>
      </w:pPr>
      <w:r>
        <w:t>La conciliación distingue registros pendientes de revisión, validados, devueltos y liquidados según reglas acordadas.</w:t>
      </w:r>
    </w:p>
    <w:p>
      <w:pPr>
        <w:pStyle w:val="ListBullet"/>
        <w:keepNext/>
        <w:keepLines/>
      </w:pPr>
      <w:r>
        <w:t>Los importes validados cuadran con devoluciones externas registradas, pagos a limpiadores registrados, saldos pendientes y comisión Splash, sin duplicar importes.</w:t>
      </w:r>
    </w:p>
    <w:p>
      <w:pPr>
        <w:pStyle w:val="ListBullet"/>
        <w:keepNext/>
        <w:keepLines/>
      </w:pPr>
      <w:r>
        <w:t>Se conserva una referencia verificable a la evidencia externa y a quién la revisó.</w:t>
      </w:r>
    </w:p>
    <w:p>
      <w:pPr>
        <w:pStyle w:val="ListBullet"/>
        <w:keepNext/>
        <w:keepLines/>
      </w:pPr>
      <w:r>
        <w:t>Las pruebas cubren duplicados, 15/85, redondeo ratificado, disputas y registro de liquidación.</w:t>
      </w:r>
    </w:p>
    <w:p>
      <w:pPr>
        <w:pStyle w:val="ListBullet"/>
        <w:keepNext/>
        <w:keepLines/>
      </w:pPr>
      <w:r>
        <w:t>No se contabiliza un costo de pasarela inexistente ni se afirma que la app movió dinero.</w:t>
      </w:r>
    </w:p>
    <w:p>
      <w:pPr>
        <w:keepNext/>
        <w:keepLines/>
      </w:pPr>
      <w:r>
        <w:t>Diagnóstico: Objetivo manual pendiente de implementación. Objetivo pendiente. Antes de medir, acordar fórmula, estados y procedimiento de conciliación con el equipo.</w:t>
      </w:r>
    </w:p>
    <w:p>
      <w:pPr>
        <w:keepLines/>
      </w:pPr>
      <w:r>
        <w:t>Aceptación actual: No ejecutado. Prueba: CP-06.8; evidencia por aportar: EV-06.8.</w:t>
      </w:r>
    </w:p>
    <w:p>
      <w:pPr>
        <w:pStyle w:val="Heading2"/>
        <w:keepNext/>
        <w:keepLines/>
      </w:pPr>
      <w:r>
        <w:t>HU-06.9 Confirmación automática a las 48 horas</w:t>
      </w:r>
    </w:p>
    <w:p>
      <w:pPr>
        <w:keepNext/>
        <w:keepLines/>
      </w:pPr>
      <w:r>
        <w:t>Podría · M · Estado histórico v0.2: PENDIENTE</w:t>
        <w:br/>
        <w:t>Criterio: CAM-04 v0.7 · Primera revisión propuesta: S7</w:t>
      </w:r>
    </w:p>
    <w:p>
      <w:pPr>
        <w:keepNext/>
        <w:keepLines/>
      </w:pPr>
      <w:r>
        <w:t>Como lavador, quiero que mis servicios se confirmen solos si el cliente no responde, para no quedar sin cobrar indefinidamente.</w:t>
      </w:r>
    </w:p>
    <w:p>
      <w:pPr>
        <w:keepNext/>
        <w:keepLines/>
      </w:pPr>
      <w:r>
        <w:rPr>
          <w:b/>
        </w:rPr>
        <w:t>Criterios de aceptación vigentes</w:t>
      </w:r>
    </w:p>
    <w:p>
      <w:pPr>
        <w:pStyle w:val="ListBullet"/>
        <w:keepNext/>
        <w:keepLines/>
      </w:pPr>
      <w:r>
        <w:t>Si esta HU opcional se selecciona, se evalúa el paso de COMPLETADO a CONFIRMADO tras 48 horas sin confirmación ni disputa.</w:t>
      </w:r>
    </w:p>
    <w:p>
      <w:pPr>
        <w:pStyle w:val="ListBullet"/>
        <w:keepNext/>
        <w:keepLines/>
      </w:pPr>
      <w:r>
        <w:t>El cliente recibe un aviso de la confirmación automática.</w:t>
      </w:r>
    </w:p>
    <w:p>
      <w:pPr>
        <w:pStyle w:val="ListBullet"/>
        <w:keepNext/>
        <w:keepLines/>
      </w:pPr>
      <w:r>
        <w:t>Confirmar el servicio no acredita recepción de dinero ni genera una transferencia; la elegibilidad económica se trata en HU-06.7.</w:t>
      </w:r>
    </w:p>
    <w:p>
      <w:pPr>
        <w:keepNext/>
        <w:keepLines/>
      </w:pPr>
      <w:r>
        <w:t>Diagnóstico: Opcional, no acreditado. Opcional; no se promete por tener un ID ni se declara implementada.</w:t>
      </w:r>
    </w:p>
    <w:p>
      <w:pPr>
        <w:keepLines/>
      </w:pPr>
      <w:r>
        <w:t>Aceptación actual: No ejecutado. Prueba: CP-06.9; evidencia por aportar: EV-06.9.</w:t>
      </w:r>
    </w:p>
    <w:p>
      <w:pPr>
        <w:pStyle w:val="Heading2"/>
        <w:keepNext/>
        <w:keepLines/>
      </w:pPr>
      <w:r>
        <w:t>HU-06.10 Retirar la billetera virtual</w:t>
      </w:r>
    </w:p>
    <w:p>
      <w:pPr>
        <w:keepNext/>
        <w:keepLines/>
      </w:pPr>
      <w:r>
        <w:t>Debería · S · Estado histórico v0.2: PENDIENTE</w:t>
        <w:br/>
        <w:t>Criterio: CAM-04 v0.7 · Primera revisión propuesta: S2</w:t>
      </w:r>
    </w:p>
    <w:p>
      <w:pPr>
        <w:keepNext/>
        <w:keepLines/>
      </w:pPr>
      <w:r>
        <w:t>Como equipo, quiero eliminar la billetera virtual del producto, para evitar pantallas, datos y textos que ya no corresponden al modelo de cobro.</w:t>
      </w:r>
    </w:p>
    <w:p>
      <w:pPr>
        <w:keepNext/>
        <w:keepLines/>
      </w:pPr>
      <w:r>
        <w:rPr>
          <w:b/>
        </w:rPr>
        <w:t>Criterios de aceptación vigentes</w:t>
      </w:r>
    </w:p>
    <w:p>
      <w:pPr>
        <w:pStyle w:val="ListBullet"/>
        <w:keepNext/>
        <w:keepLines/>
      </w:pPr>
      <w:r>
        <w:t>Se retiran interfaces y textos de billetera del producto activo, sin confundir ocultación con eliminación.</w:t>
      </w:r>
    </w:p>
    <w:p>
      <w:pPr>
        <w:pStyle w:val="ListBullet"/>
        <w:keepNext/>
        <w:keepLines/>
      </w:pPr>
      <w:r>
        <w:t>Se revisan y retiran endpoints y dependencias de billetera que dejen de aplicar.</w:t>
      </w:r>
    </w:p>
    <w:p>
      <w:pPr>
        <w:pStyle w:val="ListBullet"/>
        <w:keepNext/>
        <w:keepLines/>
      </w:pPr>
      <w:r>
        <w:t>La conservación, migración o eliminación de sus datos requiere decisión del responsable de 02, respaldo y prueba de reversión.</w:t>
      </w:r>
    </w:p>
    <w:p>
      <w:pPr>
        <w:pStyle w:val="ListBullet"/>
        <w:keepNext/>
        <w:keepLines/>
      </w:pPr>
      <w:r>
        <w:t>El indicador WALLET_ENABLED se retira solo después de completar la limpieza técnica que controla.</w:t>
      </w:r>
    </w:p>
    <w:p>
      <w:pPr>
        <w:pStyle w:val="ListBullet"/>
        <w:keepNext/>
        <w:keepLines/>
      </w:pPr>
      <w:r>
        <w:t>No se crean por documento tablas de pago que no estén implementadas.</w:t>
      </w:r>
    </w:p>
    <w:p>
      <w:pPr>
        <w:keepNext/>
        <w:keepLines/>
      </w:pPr>
      <w:r>
        <w:t>Diagnóstico: Parcial reportado: apagada, no retirada. PARCIAL reportado por auditoría: WALLET_ENABLED=false; Billetera y TransaccionBilletera, rutas y datos siguen presentes. Apagada, no retirada; sin prueba de migración.</w:t>
      </w:r>
    </w:p>
    <w:p>
      <w:pPr>
        <w:keepLines/>
      </w:pPr>
      <w:r>
        <w:t>Aceptación actual: No ejecutado. Prueba: CP-06.10; evidencia por aportar: EV-06.10.</w:t>
      </w:r>
    </w:p>
    <w:p>
      <w:pPr>
        <w:pStyle w:val="Heading1"/>
        <w:pageBreakBefore/>
      </w:pPr>
      <w:r>
        <w:t>9 EP 07 Calificaciones historial y disputas</w:t>
      </w:r>
    </w:p>
    <w:p>
      <w:r>
        <w:t>La historia y cada criterio siguiente corresponden a la versión vigente indicada. El estado de origen se conserva solo como antecedente. CP y EV identifican pruebas y evidencias por aportar.</w:t>
      </w:r>
    </w:p>
    <w:p>
      <w:pPr>
        <w:pStyle w:val="Heading2"/>
        <w:keepNext/>
        <w:keepLines/>
      </w:pPr>
      <w:r>
        <w:t>HU-07.1 Calificar al lavador</w:t>
      </w:r>
    </w:p>
    <w:p>
      <w:pPr>
        <w:keepNext/>
        <w:keepLines/>
      </w:pPr>
      <w:r>
        <w:t>Debe · S · Estado histórico v0.2: PARCIAL</w:t>
        <w:br/>
        <w:t>Criterio: v0.2 conservado · Primera revisión propuesta: S7</w:t>
      </w:r>
    </w:p>
    <w:p>
      <w:pPr>
        <w:keepNext/>
        <w:keepLines/>
      </w:pPr>
      <w:r>
        <w:t>Como cliente, quiero calificar con 1 a 5 estrellas y un comentario, para reconocer un buen servicio o advertir uno malo.</w:t>
      </w:r>
    </w:p>
    <w:p>
      <w:pPr>
        <w:keepNext/>
        <w:keepLines/>
      </w:pPr>
      <w:r>
        <w:rPr>
          <w:b/>
        </w:rPr>
        <w:t>Criterios de aceptación vigentes</w:t>
      </w:r>
    </w:p>
    <w:p>
      <w:pPr>
        <w:pStyle w:val="ListBullet"/>
        <w:keepNext/>
        <w:keepLines/>
      </w:pPr>
      <w:r>
        <w:t>Solo se califica un servicio confirmado y una sola vez.</w:t>
      </w:r>
    </w:p>
    <w:p>
      <w:pPr>
        <w:pStyle w:val="ListBullet"/>
        <w:keepNext/>
        <w:keepLines/>
      </w:pPr>
      <w:r>
        <w:t>El promedio del lavador se actualiza.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servidor acepta un comentario y limita a una calificación por usuario, pero la app solo envía las estrellas.</w:t>
      </w:r>
    </w:p>
    <w:p>
      <w:pPr>
        <w:keepLines/>
      </w:pPr>
      <w:r>
        <w:t>Aceptación actual: No ejecutado. Prueba: CP-07.1; evidencia por aportar: EV-07.1.</w:t>
      </w:r>
    </w:p>
    <w:p>
      <w:pPr>
        <w:pStyle w:val="Heading2"/>
        <w:keepNext/>
        <w:keepLines/>
      </w:pPr>
      <w:r>
        <w:t>HU-07.2 Calificar al cliente</w:t>
      </w:r>
    </w:p>
    <w:p>
      <w:pPr>
        <w:keepNext/>
        <w:keepLines/>
      </w:pPr>
      <w:r>
        <w:t>Podría · S · Estado histórico v0.2: PARCIAL</w:t>
        <w:br/>
        <w:t>Criterio: v0.2 conservado · Primera revisión propuesta: S7</w:t>
      </w:r>
    </w:p>
    <w:p>
      <w:pPr>
        <w:keepNext/>
        <w:keepLines/>
      </w:pPr>
      <w:r>
        <w:t>Como lavador, quiero calificar al cliente al terminar, para que la reputación sea mutua.</w:t>
      </w:r>
    </w:p>
    <w:p>
      <w:pPr>
        <w:keepNext/>
        <w:keepLines/>
      </w:pPr>
      <w:r>
        <w:rPr>
          <w:b/>
        </w:rPr>
        <w:t>Criterios de aceptación vigentes</w:t>
      </w:r>
    </w:p>
    <w:p>
      <w:pPr>
        <w:pStyle w:val="ListBullet"/>
        <w:keepNext/>
        <w:keepLines/>
      </w:pPr>
      <w:r>
        <w:t>Mismas reglas que la calificación al lavador.</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servidor lo permite con las mismas reglas, pero la app del lavador no tiene una pantalla para hacerlo.</w:t>
      </w:r>
    </w:p>
    <w:p>
      <w:pPr>
        <w:keepLines/>
      </w:pPr>
      <w:r>
        <w:t>Aceptación actual: No ejecutado. Prueba: CP-07.2; evidencia por aportar: EV-07.2.</w:t>
      </w:r>
    </w:p>
    <w:p>
      <w:pPr>
        <w:pStyle w:val="Heading2"/>
        <w:keepNext/>
        <w:keepLines/>
      </w:pPr>
      <w:r>
        <w:t>HU-07.3 Historial de lavados</w:t>
      </w:r>
    </w:p>
    <w:p>
      <w:pPr>
        <w:keepNext/>
        <w:keepLines/>
      </w:pPr>
      <w:r>
        <w:t>Debe · S · Estado histórico v0.2: PARCIAL</w:t>
        <w:br/>
        <w:t>Criterio: v0.2 conservado · Primera revisión propuesta: S7</w:t>
      </w:r>
    </w:p>
    <w:p>
      <w:pPr>
        <w:keepNext/>
        <w:keepLines/>
      </w:pPr>
      <w:r>
        <w:t>Como cliente, quiero ver mis lavados anteriores y en curso, para revisar lo que he pedido y gastado.</w:t>
      </w:r>
    </w:p>
    <w:p>
      <w:pPr>
        <w:keepNext/>
        <w:keepLines/>
      </w:pPr>
      <w:r>
        <w:rPr>
          <w:b/>
        </w:rPr>
        <w:t>Criterios de aceptación vigentes</w:t>
      </w:r>
    </w:p>
    <w:p>
      <w:pPr>
        <w:pStyle w:val="ListBullet"/>
        <w:keepNext/>
        <w:keepLines/>
      </w:pPr>
      <w:r>
        <w:t>Se listan con fecha, servicio, vehículo, estado y precio.</w:t>
      </w:r>
    </w:p>
    <w:p>
      <w:pPr>
        <w:pStyle w:val="ListBullet"/>
        <w:keepNext/>
        <w:keepLines/>
      </w:pPr>
      <w:r>
        <w:t>Puedo filtrar por Todos, Activos, Completados y Cancelados.</w:t>
      </w:r>
    </w:p>
    <w:p>
      <w:pPr>
        <w:pStyle w:val="ListBullet"/>
        <w:keepNext/>
        <w:keepLines/>
      </w:pPr>
      <w:r>
        <w:t>Puedo abrir el detalle de cada uno.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historial tiene pestañas por estado y se recarga al deslizar, pero no muestra el vehículo y falla con la etapa «Llegué».</w:t>
      </w:r>
    </w:p>
    <w:p>
      <w:pPr>
        <w:keepLines/>
      </w:pPr>
      <w:r>
        <w:t>Aceptación actual: No ejecutado. Prueba: CP-07.3; evidencia por aportar: EV-07.3.</w:t>
      </w:r>
    </w:p>
    <w:p>
      <w:pPr>
        <w:pStyle w:val="Heading2"/>
        <w:keepNext/>
        <w:keepLines/>
      </w:pPr>
      <w:r>
        <w:t>HU-07.4 Abrir una disputa</w:t>
      </w:r>
    </w:p>
    <w:p>
      <w:pPr>
        <w:keepNext/>
        <w:keepLines/>
      </w:pPr>
      <w:r>
        <w:t>Debe · M · Estado histórico v0.2: PENDIENTE</w:t>
        <w:br/>
        <w:t>Criterio: CAM-04 v0.7 · Primera revisión propuesta: S5</w:t>
      </w:r>
    </w:p>
    <w:p>
      <w:pPr>
        <w:keepNext/>
        <w:keepLines/>
      </w:pPr>
      <w:r>
        <w:t>Como cliente, quiero reportar un problema con un servicio completado, para que Splash revise mi caso antes de pagar al lavador.</w:t>
      </w:r>
    </w:p>
    <w:p>
      <w:pPr>
        <w:keepNext/>
        <w:keepLines/>
      </w:pPr>
      <w:r>
        <w:rPr>
          <w:b/>
        </w:rPr>
        <w:t>Criterios de aceptación vigentes</w:t>
      </w:r>
    </w:p>
    <w:p>
      <w:pPr>
        <w:pStyle w:val="ListBullet"/>
        <w:keepNext/>
        <w:keepLines/>
      </w:pPr>
      <w:r>
        <w:t>Se puede abrir una disputa de servicio completado antes de confirmar, con motivo obligatorio y acceso del cliente autorizado.</w:t>
      </w:r>
    </w:p>
    <w:p>
      <w:pPr>
        <w:pStyle w:val="ListBullet"/>
        <w:keepNext/>
        <w:keepLines/>
      </w:pPr>
      <w:r>
        <w:t>Debe existir un endpoint de creación conectado a la interfaz; no se da por resuelto con el listado administrativo.</w:t>
      </w:r>
    </w:p>
    <w:p>
      <w:pPr>
        <w:pStyle w:val="ListBullet"/>
        <w:keepNext/>
        <w:keepLines/>
      </w:pPr>
      <w:r>
        <w:t>El servicio se identifica como disputado según estados acordados y se bloquea su liquidación manual.</w:t>
      </w:r>
    </w:p>
    <w:p>
      <w:pPr>
        <w:keepNext/>
        <w:keepLines/>
      </w:pPr>
      <w:r>
        <w:t>Diagnóstico: Creación de disputa no implementada. Auditoría reporta administración/listado de disputas, pero no creación desde el flujo cliente/limpiador. Pendiente.</w:t>
      </w:r>
    </w:p>
    <w:p>
      <w:pPr>
        <w:keepLines/>
      </w:pPr>
      <w:r>
        <w:t>Aceptación actual: No ejecutado. Prueba: CP-07.4; evidencia por aportar: EV-07.4.</w:t>
      </w:r>
    </w:p>
    <w:p>
      <w:pPr>
        <w:pStyle w:val="Heading2"/>
        <w:keepNext/>
        <w:keepLines/>
      </w:pPr>
      <w:r>
        <w:t>HU-07.5 Resolver una disputa</w:t>
      </w:r>
    </w:p>
    <w:p>
      <w:pPr>
        <w:keepNext/>
        <w:keepLines/>
      </w:pPr>
      <w:r>
        <w:t>Debe · M · Estado histórico v0.2: PARCIAL</w:t>
        <w:br/>
        <w:t>Criterio: CAM-04 v0.7 · Primera revisión propuesta: S5</w:t>
      </w:r>
    </w:p>
    <w:p>
      <w:pPr>
        <w:keepNext/>
        <w:keepLines/>
      </w:pPr>
      <w:r>
        <w:t>Como administrador, quiero resolver una disputa decidiendo reembolsar al cliente o pagar al lavador, para cerrar el caso de forma justa.</w:t>
      </w:r>
    </w:p>
    <w:p>
      <w:pPr>
        <w:keepNext/>
        <w:keepLines/>
      </w:pPr>
      <w:r>
        <w:rPr>
          <w:b/>
        </w:rPr>
        <w:t>Criterios de aceptación vigentes</w:t>
      </w:r>
    </w:p>
    <w:p>
      <w:pPr>
        <w:pStyle w:val="ListBullet"/>
        <w:keepNext/>
        <w:keepLines/>
      </w:pPr>
      <w:r>
        <w:t>Administración registra resolución y decisión sobre una eventual devolución externa o liberación para liquidación manual.</w:t>
      </w:r>
    </w:p>
    <w:p>
      <w:pPr>
        <w:pStyle w:val="ListBullet"/>
        <w:keepNext/>
        <w:keepLines/>
      </w:pPr>
      <w:r>
        <w:t>Se guardan fecha y responsable en auditoría y se informa a ambas partes.</w:t>
      </w:r>
    </w:p>
    <w:p>
      <w:pPr>
        <w:pStyle w:val="ListBullet"/>
        <w:keepNext/>
        <w:keepLines/>
      </w:pPr>
      <w:r>
        <w:t>Resolver no ejecuta reembolso ni transferencia; se requiere el registro separado de la operación externa.</w:t>
      </w:r>
    </w:p>
    <w:p>
      <w:pPr>
        <w:keepNext/>
        <w:keepLines/>
      </w:pPr>
      <w:r>
        <w:t>Diagnóstico: Criterios revisados; aceptación pendiente. Resolución administrativa existe con matices; no acredita flujo completo sin creación y tratamiento económico manual.</w:t>
      </w:r>
    </w:p>
    <w:p>
      <w:pPr>
        <w:keepLines/>
      </w:pPr>
      <w:r>
        <w:t>Aceptación actual: No ejecutado. Prueba: CP-07.5; evidencia por aportar: EV-07.5.</w:t>
      </w:r>
    </w:p>
    <w:p>
      <w:pPr>
        <w:pStyle w:val="Heading2"/>
        <w:keepNext/>
        <w:keepLines/>
      </w:pPr>
      <w:r>
        <w:t>HU-07.6 Historial de servicios del lavador</w:t>
      </w:r>
    </w:p>
    <w:p>
      <w:pPr>
        <w:keepNext/>
        <w:keepLines/>
      </w:pPr>
      <w:r>
        <w:t>Debería · S · Estado histórico v0.2: HECHO</w:t>
        <w:br/>
        <w:t>Criterio: v0.2 conservado · Primera revisión propuesta: S7</w:t>
      </w:r>
    </w:p>
    <w:p>
      <w:pPr>
        <w:keepNext/>
        <w:keepLines/>
      </w:pPr>
      <w:r>
        <w:t>Como lavador, quiero ver mis servicios activos, los de hoy y los anteriores, para llevar el control de mi trabajo.</w:t>
      </w:r>
    </w:p>
    <w:p>
      <w:pPr>
        <w:keepNext/>
        <w:keepLines/>
      </w:pPr>
      <w:r>
        <w:rPr>
          <w:b/>
        </w:rPr>
        <w:t>Criterios de aceptación vigentes</w:t>
      </w:r>
    </w:p>
    <w:p>
      <w:pPr>
        <w:pStyle w:val="ListBullet"/>
        <w:keepNext/>
        <w:keepLines/>
      </w:pPr>
      <w:r>
        <w:t>Pestañas Activos, De hoy e Historial.</w:t>
      </w:r>
    </w:p>
    <w:p>
      <w:pPr>
        <w:pStyle w:val="ListBullet"/>
        <w:keepNext/>
        <w:keepLines/>
      </w:pPr>
      <w:r>
        <w:t>Cada tarjeta muestra estado, hora, cliente, dirección, notas y precio.</w:t>
      </w:r>
    </w:p>
    <w:p>
      <w:pPr>
        <w:pStyle w:val="ListBullet"/>
        <w:keepNext/>
        <w:keepLines/>
      </w:pPr>
      <w:r>
        <w:t>Al tocar una tarjeta se abre su detalle.</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Pestañas de servicios activos, de hoy e historial en la app del lavador.</w:t>
      </w:r>
    </w:p>
    <w:p>
      <w:pPr>
        <w:keepLines/>
      </w:pPr>
      <w:r>
        <w:t>Aceptación actual: No ejecutado. Prueba: CP-07.6; evidencia por aportar: EV-07.6.</w:t>
      </w:r>
    </w:p>
    <w:p>
      <w:pPr>
        <w:pStyle w:val="Heading2"/>
        <w:keepNext/>
        <w:keepLines/>
      </w:pPr>
      <w:r>
        <w:t>HU-07.7 Mi reputación y estadísticas</w:t>
      </w:r>
    </w:p>
    <w:p>
      <w:pPr>
        <w:keepNext/>
        <w:keepLines/>
      </w:pPr>
      <w:r>
        <w:t>Debería · S · Estado histórico v0.2: PARCIAL</w:t>
        <w:br/>
        <w:t>Criterio: v0.2 conservado · Primera revisión propuesta: S7</w:t>
      </w:r>
    </w:p>
    <w:p>
      <w:pPr>
        <w:keepNext/>
        <w:keepLines/>
      </w:pPr>
      <w:r>
        <w:t>Como lavador, quiero ver mi calificación promedio, mis servicios y mis cancelaciones, para saber cómo me evalúan y mejorar.</w:t>
      </w:r>
    </w:p>
    <w:p>
      <w:pPr>
        <w:keepNext/>
        <w:keepLines/>
      </w:pPr>
      <w:r>
        <w:rPr>
          <w:b/>
        </w:rPr>
        <w:t>Criterios de aceptación vigentes</w:t>
      </w:r>
    </w:p>
    <w:p>
      <w:pPr>
        <w:pStyle w:val="ListBullet"/>
        <w:keepNext/>
        <w:keepLines/>
      </w:pPr>
      <w:r>
        <w:t>Calificación promedio y cantidad de evaluaciones.</w:t>
      </w:r>
    </w:p>
    <w:p>
      <w:pPr>
        <w:pStyle w:val="ListBullet"/>
        <w:keepNext/>
        <w:keepLines/>
      </w:pPr>
      <w:r>
        <w:t>Servicios totales y del mes, cancelaciones e incidencias.</w:t>
      </w:r>
    </w:p>
    <w:p>
      <w:pPr>
        <w:pStyle w:val="ListBullet"/>
        <w:keepNext/>
        <w:keepLines/>
      </w:pPr>
      <w:r>
        <w:t>Todos los valores provienen de datos reales.</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Las métricas se muestran en el perfil del lavador, pero el contador de incidencias está fijo en cero.</w:t>
      </w:r>
    </w:p>
    <w:p>
      <w:pPr>
        <w:keepLines/>
      </w:pPr>
      <w:r>
        <w:t>Aceptación actual: No ejecutado. Prueba: CP-07.7; evidencia por aportar: EV-07.7.</w:t>
      </w:r>
    </w:p>
    <w:p>
      <w:pPr>
        <w:pStyle w:val="Heading1"/>
        <w:pageBreakBefore/>
      </w:pPr>
      <w:r>
        <w:t>10 EP 08 Panel de administración</w:t>
      </w:r>
    </w:p>
    <w:p>
      <w:r>
        <w:t>La historia y cada criterio siguiente corresponden a la versión vigente indicada. El estado de origen se conserva solo como antecedente. CP y EV identifican pruebas y evidencias por aportar.</w:t>
      </w:r>
    </w:p>
    <w:p>
      <w:pPr>
        <w:pStyle w:val="Heading2"/>
        <w:keepNext/>
        <w:keepLines/>
      </w:pPr>
      <w:r>
        <w:t>HU-08.1 Dashboard de indicadores</w:t>
      </w:r>
    </w:p>
    <w:p>
      <w:pPr>
        <w:keepNext/>
        <w:keepLines/>
      </w:pPr>
      <w:r>
        <w:t>Debe · M · Estado histórico v0.2: HECHO</w:t>
        <w:br/>
        <w:t>Criterio: v0.2 conservado · Primera revisión propuesta: S7</w:t>
      </w:r>
    </w:p>
    <w:p>
      <w:pPr>
        <w:keepNext/>
        <w:keepLines/>
      </w:pPr>
      <w:r>
        <w:t>Como administrador, quiero ver métricas y gráficos de servicios, ingresos y usuarios, para tomar decisiones con datos.</w:t>
      </w:r>
    </w:p>
    <w:p>
      <w:pPr>
        <w:keepNext/>
        <w:keepLines/>
      </w:pPr>
      <w:r>
        <w:rPr>
          <w:b/>
        </w:rPr>
        <w:t>Criterios de aceptación vigentes</w:t>
      </w:r>
    </w:p>
    <w:p>
      <w:pPr>
        <w:pStyle w:val="ListBullet"/>
        <w:keepNext/>
        <w:keepLines/>
      </w:pPr>
      <w:r>
        <w:t>Indicadores de clientes, lavadores por estado, servicios, ingresos, ticket promedio y evaluación.</w:t>
      </w:r>
    </w:p>
    <w:p>
      <w:pPr>
        <w:pStyle w:val="ListBullet"/>
        <w:keepNext/>
        <w:keepLines/>
      </w:pPr>
      <w:r>
        <w:t>Gráficos por rango de fechas (30 días por defecto) agrupados por día, semana o mes.</w:t>
      </w:r>
    </w:p>
    <w:p>
      <w:pPr>
        <w:pStyle w:val="ListBullet"/>
        <w:keepNext/>
        <w:keepLines/>
      </w:pPr>
      <w:r>
        <w:t>Los datos coinciden con la base de datos.</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Dashboard con indicadores y gráficos por rango de fechas en el panel.</w:t>
      </w:r>
    </w:p>
    <w:p>
      <w:pPr>
        <w:keepLines/>
      </w:pPr>
      <w:r>
        <w:t>Aceptación actual: No ejecutado. Prueba: CP-08.1; evidencia por aportar: EV-08.1.</w:t>
      </w:r>
    </w:p>
    <w:p>
      <w:pPr>
        <w:pStyle w:val="Heading2"/>
        <w:keepNext/>
        <w:keepLines/>
      </w:pPr>
      <w:r>
        <w:t>HU-08.2 Gestión de clientes</w:t>
      </w:r>
    </w:p>
    <w:p>
      <w:pPr>
        <w:keepNext/>
        <w:keepLines/>
      </w:pPr>
      <w:r>
        <w:t>Debe · S · Estado histórico v0.2: PARCIAL</w:t>
        <w:br/>
        <w:t>Criterio: v0.2 conservado · Primera revisión propuesta: S2</w:t>
      </w:r>
    </w:p>
    <w:p>
      <w:pPr>
        <w:keepNext/>
        <w:keepLines/>
      </w:pPr>
      <w:r>
        <w:t>Como administrador, quiero ver, buscar y suspender clientes, para controlar malos usos.</w:t>
      </w:r>
    </w:p>
    <w:p>
      <w:pPr>
        <w:keepNext/>
        <w:keepLines/>
      </w:pPr>
      <w:r>
        <w:rPr>
          <w:b/>
        </w:rPr>
        <w:t>Criterios de aceptación vigentes</w:t>
      </w:r>
    </w:p>
    <w:p>
      <w:pPr>
        <w:pStyle w:val="ListBullet"/>
        <w:keepNext/>
        <w:keepLines/>
      </w:pPr>
      <w:r>
        <w:t>Búsqueda por nombre, correo o teléfono, filtro activo o inactivo y paginación.</w:t>
      </w:r>
    </w:p>
    <w:p>
      <w:pPr>
        <w:pStyle w:val="ListBullet"/>
        <w:keepNext/>
        <w:keepLines/>
      </w:pPr>
      <w:r>
        <w:t>La suspensión impide iniciar sesión, se puede revertir y queda en la auditoría.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búsqueda, la ficha y la suspensión existen y quedan auditadas, pero la suspensión no impide iniciar sesión.</w:t>
      </w:r>
    </w:p>
    <w:p>
      <w:pPr>
        <w:keepLines/>
      </w:pPr>
      <w:r>
        <w:t>Aceptación actual: No ejecutado. Prueba: CP-08.2; evidencia por aportar: EV-08.2.</w:t>
      </w:r>
    </w:p>
    <w:p>
      <w:pPr>
        <w:pStyle w:val="Heading2"/>
        <w:keepNext/>
        <w:keepLines/>
      </w:pPr>
      <w:r>
        <w:t>HU-08.3 Aprobación de lavadores</w:t>
      </w:r>
    </w:p>
    <w:p>
      <w:pPr>
        <w:keepNext/>
        <w:keepLines/>
      </w:pPr>
      <w:r>
        <w:t>Debe · S · Estado histórico v0.2: HECHO</w:t>
        <w:br/>
        <w:t>Criterio: v0.2 conservado · Primera revisión propuesta: S2</w:t>
      </w:r>
    </w:p>
    <w:p>
      <w:pPr>
        <w:keepNext/>
        <w:keepLines/>
      </w:pPr>
      <w:r>
        <w:t>Como administrador, quiero revisar y aprobar lavadores, para que solo trabajen personas verificadas.</w:t>
      </w:r>
    </w:p>
    <w:p>
      <w:pPr>
        <w:keepNext/>
        <w:keepLines/>
      </w:pPr>
      <w:r>
        <w:rPr>
          <w:b/>
        </w:rPr>
        <w:t>Criterios de aceptación vigentes</w:t>
      </w:r>
    </w:p>
    <w:p>
      <w:pPr>
        <w:pStyle w:val="ListBullet"/>
        <w:keepNext/>
        <w:keepLines/>
      </w:pPr>
      <w:r>
        <w:t>Un lavador no aprobado no recibe solicitudes.</w:t>
      </w:r>
    </w:p>
    <w:p>
      <w:pPr>
        <w:pStyle w:val="ListBullet"/>
        <w:keepNext/>
        <w:keepLines/>
      </w:pPr>
      <w:r>
        <w:t>La aprobación queda en la auditoría.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Aprobación desde el panel con registro en la auditoría. Revocar y suspender se describen en HU-08.11.</w:t>
      </w:r>
    </w:p>
    <w:p>
      <w:pPr>
        <w:keepLines/>
      </w:pPr>
      <w:r>
        <w:t>Aceptación actual: No ejecutado. Prueba: CP-08.3; evidencia por aportar: EV-08.3.</w:t>
      </w:r>
    </w:p>
    <w:p>
      <w:pPr>
        <w:pStyle w:val="Heading2"/>
        <w:keepNext/>
        <w:keepLines/>
      </w:pPr>
      <w:r>
        <w:t>HU-08.4 Operación en curso</w:t>
      </w:r>
    </w:p>
    <w:p>
      <w:pPr>
        <w:keepNext/>
        <w:keepLines/>
      </w:pPr>
      <w:r>
        <w:t>Debe · M · Estado histórico v0.2: PARCIAL</w:t>
        <w:br/>
        <w:t>Criterio: v0.2 conservado · Primera revisión propuesta: S7</w:t>
      </w:r>
    </w:p>
    <w:p>
      <w:pPr>
        <w:keepNext/>
        <w:keepLines/>
      </w:pPr>
      <w:r>
        <w:t>Como administrador, quiero ver los servicios activos y su estado, para detectar retrasos o problemas.</w:t>
      </w:r>
    </w:p>
    <w:p>
      <w:pPr>
        <w:keepNext/>
        <w:keepLines/>
      </w:pPr>
      <w:r>
        <w:rPr>
          <w:b/>
        </w:rPr>
        <w:t>Criterios de aceptación vigentes</w:t>
      </w:r>
    </w:p>
    <w:p>
      <w:pPr>
        <w:pStyle w:val="ListBullet"/>
        <w:keepNext/>
        <w:keepLines/>
      </w:pPr>
      <w:r>
        <w:t>Lista de servicios filtrable por estado.</w:t>
      </w:r>
    </w:p>
    <w:p>
      <w:pPr>
        <w:pStyle w:val="ListBullet"/>
        <w:keepNext/>
        <w:keepLines/>
      </w:pPr>
      <w:r>
        <w:t>Detalle de cada servicio con cliente, lavador y evidencia.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listado y el detalle funcionan con filtros y línea de tiempo, pero el detalle no muestra las fotos de antes y después. El mapa en vivo se describe en HU-08.12.</w:t>
      </w:r>
    </w:p>
    <w:p>
      <w:pPr>
        <w:keepLines/>
      </w:pPr>
      <w:r>
        <w:t>Aceptación actual: No ejecutado. Prueba: CP-08.4; evidencia por aportar: EV-08.4.</w:t>
      </w:r>
    </w:p>
    <w:p>
      <w:pPr>
        <w:pStyle w:val="Heading2"/>
        <w:keepNext/>
        <w:keepLines/>
      </w:pPr>
      <w:r>
        <w:t>HU-08.5 Finanzas</w:t>
      </w:r>
    </w:p>
    <w:p>
      <w:pPr>
        <w:keepNext/>
        <w:keepLines/>
      </w:pPr>
      <w:r>
        <w:t>Debe · M · Estado histórico v0.2: PARCIAL</w:t>
        <w:br/>
        <w:t>Criterio: CAM-04 v0.7 · Primera revisión propuesta: S7</w:t>
      </w:r>
    </w:p>
    <w:p>
      <w:pPr>
        <w:keepNext/>
        <w:keepLines/>
      </w:pPr>
      <w:r>
        <w:t>Como administrador de finanzas, quiero ver cobros, reembolsos, comisiones y liquidaciones, para controlar el dinero de la plataforma.</w:t>
      </w:r>
    </w:p>
    <w:p>
      <w:pPr>
        <w:keepNext/>
        <w:keepLines/>
      </w:pPr>
      <w:r>
        <w:rPr>
          <w:b/>
        </w:rPr>
        <w:t>Criterios de aceptación vigentes</w:t>
      </w:r>
    </w:p>
    <w:p>
      <w:pPr>
        <w:pStyle w:val="ListBullet"/>
        <w:keepNext/>
        <w:keepLines/>
      </w:pPr>
      <w:r>
        <w:t>Resumen de pagos manuales validados, devoluciones externas registradas, comisión y liquidaciones, cuando se implementen sus registros.</w:t>
      </w:r>
    </w:p>
    <w:p>
      <w:pPr>
        <w:pStyle w:val="ListBullet"/>
        <w:keepNext/>
        <w:keepLines/>
      </w:pPr>
      <w:r>
        <w:t>Las cifras referenciales se etiquetan y no se presentan como dinero recibido o transferido.</w:t>
      </w:r>
    </w:p>
    <w:p>
      <w:pPr>
        <w:pStyle w:val="ListBullet"/>
        <w:keepNext/>
        <w:keepLines/>
      </w:pPr>
      <w:r>
        <w:t>Solo Super admin y Finanzas acceden a los registros autorizados.</w:t>
      </w:r>
    </w:p>
    <w:p>
      <w:pPr>
        <w:keepNext/>
        <w:keepLines/>
      </w:pPr>
      <w:r>
        <w:t>Diagnóstico: Vista presente; modelo económico ausente. Vista de Finanzas presente; modelo real de pagos y liquidaciones ausente. No contar pantalla como módulo económico terminado.</w:t>
      </w:r>
    </w:p>
    <w:p>
      <w:pPr>
        <w:keepLines/>
      </w:pPr>
      <w:r>
        <w:t>Aceptación actual: No ejecutado. Prueba: CP-08.5; evidencia por aportar: EV-08.5.</w:t>
      </w:r>
    </w:p>
    <w:p>
      <w:pPr>
        <w:pStyle w:val="Heading2"/>
        <w:keepNext/>
        <w:keepLines/>
      </w:pPr>
      <w:r>
        <w:t>HU-08.6 Evaluaciones e incidencias</w:t>
      </w:r>
    </w:p>
    <w:p>
      <w:pPr>
        <w:keepNext/>
        <w:keepLines/>
      </w:pPr>
      <w:r>
        <w:t>Debería · M · Estado histórico v0.2: HECHO</w:t>
        <w:br/>
        <w:t>Criterio: v0.2 conservado · Primera revisión propuesta: S7</w:t>
      </w:r>
    </w:p>
    <w:p>
      <w:pPr>
        <w:keepNext/>
        <w:keepLines/>
      </w:pPr>
      <w:r>
        <w:t>Como administrador, quiero revisar calificaciones e incidencias y resolverlas, para mantener la calidad del servicio.</w:t>
      </w:r>
    </w:p>
    <w:p>
      <w:pPr>
        <w:keepNext/>
        <w:keepLines/>
      </w:pPr>
      <w:r>
        <w:rPr>
          <w:b/>
        </w:rPr>
        <w:t>Criterios de aceptación vigentes</w:t>
      </w:r>
    </w:p>
    <w:p>
      <w:pPr>
        <w:pStyle w:val="ListBullet"/>
        <w:keepNext/>
        <w:keepLines/>
      </w:pPr>
      <w:r>
        <w:t>Se listan las calificaciones bajas y las incidencias abiertas.</w:t>
      </w:r>
    </w:p>
    <w:p>
      <w:pPr>
        <w:pStyle w:val="ListBullet"/>
        <w:keepNext/>
        <w:keepLines/>
      </w:pPr>
      <w:r>
        <w:t>Resolver una incidencia queda en la auditoría.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Listados de evaluaciones e incidencias con resolución auditada. Las incidencias y las disputas comparten el mismo registro interno.</w:t>
      </w:r>
    </w:p>
    <w:p>
      <w:pPr>
        <w:keepLines/>
      </w:pPr>
      <w:r>
        <w:t>Aceptación actual: No ejecutado. Prueba: CP-08.6; evidencia por aportar: EV-08.6.</w:t>
      </w:r>
    </w:p>
    <w:p>
      <w:pPr>
        <w:pStyle w:val="Heading2"/>
        <w:keepNext/>
        <w:keepLines/>
      </w:pPr>
      <w:r>
        <w:t>HU-08.7 Gestión de tarifas</w:t>
      </w:r>
    </w:p>
    <w:p>
      <w:pPr>
        <w:keepNext/>
        <w:keepLines/>
      </w:pPr>
      <w:r>
        <w:t>Podría · M · Estado histórico v0.2: PENDIENTE</w:t>
        <w:br/>
        <w:t>Criterio: v0.2 conservado · Primera revisión propuesta: S7</w:t>
      </w:r>
    </w:p>
    <w:p>
      <w:pPr>
        <w:keepNext/>
        <w:keepLines/>
      </w:pPr>
      <w:r>
        <w:t>Como administrador, quiero modificar precios y comisión desde el panel, para ajustar el negocio sin tocar código.</w:t>
      </w:r>
    </w:p>
    <w:p>
      <w:pPr>
        <w:keepNext/>
        <w:keepLines/>
      </w:pPr>
      <w:r>
        <w:rPr>
          <w:b/>
        </w:rPr>
        <w:t>Criterios de aceptación vigentes</w:t>
      </w:r>
    </w:p>
    <w:p>
      <w:pPr>
        <w:pStyle w:val="ListBullet"/>
        <w:keepNext/>
        <w:keepLines/>
      </w:pPr>
      <w:r>
        <w:t>Los cambios aplican a las nuevas solicitudes, no a las existentes.</w:t>
      </w:r>
    </w:p>
    <w:p>
      <w:pPr>
        <w:pStyle w:val="ListBullet"/>
        <w:keepNext/>
        <w:keepLines/>
      </w:pPr>
      <w:r>
        <w:t>Cada cambio queda en la auditoría.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pantalla de tarifas es solo de consulta; no existe forma de modificarlas desde el panel.</w:t>
      </w:r>
    </w:p>
    <w:p>
      <w:pPr>
        <w:keepLines/>
      </w:pPr>
      <w:r>
        <w:t>Aceptación actual: No ejecutado. Prueba: CP-08.7; evidencia por aportar: EV-08.7.</w:t>
      </w:r>
    </w:p>
    <w:p>
      <w:pPr>
        <w:pStyle w:val="Heading2"/>
        <w:keepNext/>
        <w:keepLines/>
      </w:pPr>
      <w:r>
        <w:t>HU-08.8 Reportes</w:t>
      </w:r>
    </w:p>
    <w:p>
      <w:pPr>
        <w:keepNext/>
        <w:keepLines/>
      </w:pPr>
      <w:r>
        <w:t>Debería · S · Estado histórico v0.2: HECHO</w:t>
        <w:br/>
        <w:t>Criterio: v0.2 conservado · Primera revisión propuesta: S7</w:t>
      </w:r>
    </w:p>
    <w:p>
      <w:pPr>
        <w:keepNext/>
        <w:keepLines/>
      </w:pPr>
      <w:r>
        <w:t>Como administrador, quiero generar reportes por período, para presentar resultados.</w:t>
      </w:r>
    </w:p>
    <w:p>
      <w:pPr>
        <w:keepNext/>
        <w:keepLines/>
      </w:pPr>
      <w:r>
        <w:rPr>
          <w:b/>
        </w:rPr>
        <w:t>Criterios de aceptación vigentes</w:t>
      </w:r>
    </w:p>
    <w:p>
      <w:pPr>
        <w:pStyle w:val="ListBullet"/>
        <w:keepNext/>
        <w:keepLines/>
      </w:pPr>
      <w:r>
        <w:t>Se filtran por rango de fechas.</w:t>
      </w:r>
    </w:p>
    <w:p>
      <w:pPr>
        <w:pStyle w:val="ListBullet"/>
        <w:keepNext/>
        <w:keepLines/>
      </w:pPr>
      <w:r>
        <w:t>Hay cinco tipos: servicios, ingresos, clientes, lavadores y evaluaciones.</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Cinco tipos de reporte filtrables por rango de fechas. La exportación se describe en HU-08.13.</w:t>
      </w:r>
    </w:p>
    <w:p>
      <w:pPr>
        <w:keepLines/>
      </w:pPr>
      <w:r>
        <w:t>Aceptación actual: No ejecutado. Prueba: CP-08.8; evidencia por aportar: EV-08.8.</w:t>
      </w:r>
    </w:p>
    <w:p>
      <w:pPr>
        <w:pStyle w:val="Heading2"/>
        <w:keepNext/>
        <w:keepLines/>
      </w:pPr>
      <w:r>
        <w:t>HU-08.9 Auditoría</w:t>
      </w:r>
    </w:p>
    <w:p>
      <w:pPr>
        <w:keepNext/>
        <w:keepLines/>
      </w:pPr>
      <w:r>
        <w:t>Debe · S · Estado histórico v0.2: HECHO</w:t>
        <w:br/>
        <w:t>Criterio: v0.2 conservado · Primera revisión propuesta: S2</w:t>
      </w:r>
    </w:p>
    <w:p>
      <w:pPr>
        <w:keepNext/>
        <w:keepLines/>
      </w:pPr>
      <w:r>
        <w:t>Como super administrador, quiero ver quién hizo qué acción administrativa y cuándo, para tener trazabilidad y responsabilidad.</w:t>
      </w:r>
    </w:p>
    <w:p>
      <w:pPr>
        <w:keepNext/>
        <w:keepLines/>
      </w:pPr>
      <w:r>
        <w:rPr>
          <w:b/>
        </w:rPr>
        <w:t>Criterios de aceptación vigentes</w:t>
      </w:r>
    </w:p>
    <w:p>
      <w:pPr>
        <w:pStyle w:val="ListBullet"/>
        <w:keepNext/>
        <w:keepLines/>
      </w:pPr>
      <w:r>
        <w:t>Cada acción sensible registra el administrador, la acción, la entidad y la fecha.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Cada acción sensible queda registrada con administrador, acción, entidad y fecha; el listado aún no tiene filtros.</w:t>
      </w:r>
    </w:p>
    <w:p>
      <w:pPr>
        <w:keepLines/>
      </w:pPr>
      <w:r>
        <w:t>Aceptación actual: No ejecutado. Prueba: CP-08.9; evidencia por aportar: EV-08.9.</w:t>
      </w:r>
    </w:p>
    <w:p>
      <w:pPr>
        <w:pStyle w:val="Heading2"/>
        <w:keepNext/>
        <w:keepLines/>
      </w:pPr>
      <w:r>
        <w:t>HU-08.10 Ficha completa de cliente y lavador</w:t>
      </w:r>
    </w:p>
    <w:p>
      <w:pPr>
        <w:keepNext/>
        <w:keepLines/>
      </w:pPr>
      <w:r>
        <w:t>Debería · M · Estado histórico v0.2: PARCIAL</w:t>
        <w:br/>
        <w:t>Criterio: CAM-04 v0.7 · Primera revisión propuesta: S7</w:t>
      </w:r>
    </w:p>
    <w:p>
      <w:pPr>
        <w:keepNext/>
        <w:keepLines/>
      </w:pPr>
      <w:r>
        <w:t>Como administrador, quiero abrir la ficha de un cliente o de un lavador con toda su actividad, para atender un caso sin consultar la base de datos.</w:t>
      </w:r>
    </w:p>
    <w:p>
      <w:pPr>
        <w:keepNext/>
        <w:keepLines/>
      </w:pPr>
      <w:r>
        <w:rPr>
          <w:b/>
        </w:rPr>
        <w:t>Criterios de aceptación vigentes</w:t>
      </w:r>
    </w:p>
    <w:p>
      <w:pPr>
        <w:pStyle w:val="ListBullet"/>
        <w:keepNext/>
        <w:keepLines/>
      </w:pPr>
      <w:r>
        <w:t>Cliente: vehículos, direcciones, historial, evaluaciones y registros manuales de pago o devolución cuando existan.</w:t>
      </w:r>
    </w:p>
    <w:p>
      <w:pPr>
        <w:pStyle w:val="ListBullet"/>
        <w:keepNext/>
        <w:keepLines/>
      </w:pPr>
      <w:r>
        <w:t>Limpiador: actividad, ingresos referenciales diferenciados de liquidaciones registradas y datos bancarios enmascarados cuando se implementen.</w:t>
      </w:r>
    </w:p>
    <w:p>
      <w:pPr>
        <w:pStyle w:val="ListBullet"/>
        <w:keepNext/>
        <w:keepLines/>
      </w:pPr>
      <w:r>
        <w:t>Los datos de habilitación reflejan el alcance vigente; verificación formal de antecedentes sigue fuera de alcance.</w:t>
      </w:r>
    </w:p>
    <w:p>
      <w:pPr>
        <w:pStyle w:val="ListBullet"/>
        <w:keepNext/>
        <w:keepLines/>
      </w:pPr>
      <w:r>
        <w:t>Si el usuario no corresponde al rol consultado, se responde 404.</w:t>
      </w:r>
    </w:p>
    <w:p>
      <w:pPr>
        <w:keepNext/>
        <w:keepLines/>
      </w:pPr>
      <w:r>
        <w:t>Diagnóstico: Criterios revisados; aceptación pendiente. La auditoría no acredita una reejecución individual de esta HU. Conservar estado histórico como antecedente y verificar el criterio vigente antes de cerrar.</w:t>
      </w:r>
    </w:p>
    <w:p>
      <w:pPr>
        <w:keepLines/>
      </w:pPr>
      <w:r>
        <w:t>Aceptación actual: No ejecutado. Prueba: CP-08.10; evidencia por aportar: EV-08.10.</w:t>
      </w:r>
    </w:p>
    <w:p>
      <w:pPr>
        <w:pStyle w:val="Heading2"/>
        <w:keepNext/>
        <w:keepLines/>
      </w:pPr>
      <w:r>
        <w:t>HU-08.11 Revocar, suspender y reactivar lavadores</w:t>
      </w:r>
    </w:p>
    <w:p>
      <w:pPr>
        <w:keepNext/>
        <w:keepLines/>
      </w:pPr>
      <w:r>
        <w:t>Debería · S · Estado histórico v0.2: PARCIAL</w:t>
        <w:br/>
        <w:t>Criterio: v0.2 conservado · Primera revisión propuesta: S2</w:t>
      </w:r>
    </w:p>
    <w:p>
      <w:pPr>
        <w:keepNext/>
        <w:keepLines/>
      </w:pPr>
      <w:r>
        <w:t>Como administrador, quiero revocar la aprobación de un lavador o suspenderlo, para retirar a quien incumple las reglas.</w:t>
      </w:r>
    </w:p>
    <w:p>
      <w:pPr>
        <w:keepNext/>
        <w:keepLines/>
      </w:pPr>
      <w:r>
        <w:rPr>
          <w:b/>
        </w:rPr>
        <w:t>Criterios de aceptación vigentes</w:t>
      </w:r>
    </w:p>
    <w:p>
      <w:pPr>
        <w:pStyle w:val="ListBullet"/>
        <w:keepNext/>
        <w:keepLines/>
      </w:pPr>
      <w:r>
        <w:t>Revocar impide aceptar solicitudes.</w:t>
      </w:r>
    </w:p>
    <w:p>
      <w:pPr>
        <w:pStyle w:val="ListBullet"/>
        <w:keepNext/>
        <w:keepLines/>
      </w:pPr>
      <w:r>
        <w:t>Suspender impide iniciar sesión y se revierte con Reactivar.</w:t>
      </w:r>
    </w:p>
    <w:p>
      <w:pPr>
        <w:pStyle w:val="ListBullet"/>
        <w:keepNext/>
        <w:keepLines/>
      </w:pPr>
      <w:r>
        <w:t>Cada acción pide confirmación y queda en la auditoría.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Las acciones existen en la ficha del lavador y quedan auditadas; revocar funciona, pero suspender no bloquea el inicio de sesión.</w:t>
      </w:r>
    </w:p>
    <w:p>
      <w:pPr>
        <w:keepLines/>
      </w:pPr>
      <w:r>
        <w:t>Aceptación actual: No ejecutado. Prueba: CP-08.11; evidencia por aportar: EV-08.11.</w:t>
      </w:r>
    </w:p>
    <w:p>
      <w:pPr>
        <w:pStyle w:val="Heading2"/>
        <w:keepNext/>
        <w:keepLines/>
      </w:pPr>
      <w:r>
        <w:t>HU-08.12 Mapa de la operación en vivo</w:t>
      </w:r>
    </w:p>
    <w:p>
      <w:pPr>
        <w:keepNext/>
        <w:keepLines/>
      </w:pPr>
      <w:r>
        <w:t>Debería · M · Estado histórico v0.2: PARCIAL</w:t>
        <w:br/>
        <w:t>Criterio: v0.2 conservado · Primera revisión propuesta: S7</w:t>
      </w:r>
    </w:p>
    <w:p>
      <w:pPr>
        <w:keepNext/>
        <w:keepLines/>
      </w:pPr>
      <w:r>
        <w:t>Como administrador, quiero ver en un mapa los servicios activos y la posición de los lavadores, para reaccionar a tiempo ante retrasos.</w:t>
      </w:r>
    </w:p>
    <w:p>
      <w:pPr>
        <w:keepNext/>
        <w:keepLines/>
      </w:pPr>
      <w:r>
        <w:rPr>
          <w:b/>
        </w:rPr>
        <w:t>Criterios de aceptación vigentes</w:t>
      </w:r>
    </w:p>
    <w:p>
      <w:pPr>
        <w:pStyle w:val="ListBullet"/>
        <w:keepNext/>
        <w:keepLines/>
      </w:pPr>
      <w:r>
        <w:t>El mapa muestra los servicios activos y los que esperan lavador.</w:t>
      </w:r>
    </w:p>
    <w:p>
      <w:pPr>
        <w:pStyle w:val="ListBullet"/>
        <w:keepNext/>
        <w:keepLines/>
      </w:pPr>
      <w:r>
        <w:t>Los lavadores aparecen como disponible, ocupado o desconectado en su posición actual.</w:t>
      </w:r>
    </w:p>
    <w:p>
      <w:pPr>
        <w:pStyle w:val="ListBullet"/>
        <w:keepNext/>
        <w:keepLines/>
      </w:pPr>
      <w:r>
        <w:t>La vista se actualiza sola cada 8 segundos.</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El mapa y el refresco automático existen, pero la posición de los lavadores nunca se guarda, así que no se pueden ubicar.</w:t>
      </w:r>
    </w:p>
    <w:p>
      <w:pPr>
        <w:keepLines/>
      </w:pPr>
      <w:r>
        <w:t>Aceptación actual: No ejecutado. Prueba: CP-08.12; evidencia por aportar: EV-08.12.</w:t>
      </w:r>
    </w:p>
    <w:p>
      <w:pPr>
        <w:pStyle w:val="Heading2"/>
        <w:keepNext/>
        <w:keepLines/>
      </w:pPr>
      <w:r>
        <w:t>HU-08.13 Exportar reportes</w:t>
      </w:r>
    </w:p>
    <w:p>
      <w:pPr>
        <w:keepNext/>
        <w:keepLines/>
      </w:pPr>
      <w:r>
        <w:t>Debería · S · Estado histórico v0.2: PARCIAL</w:t>
        <w:br/>
        <w:t>Criterio: CAM-04 v0.7 · Primera revisión propuesta: S7</w:t>
      </w:r>
    </w:p>
    <w:p>
      <w:pPr>
        <w:keepNext/>
        <w:keepLines/>
      </w:pPr>
      <w:r>
        <w:t>Como administrador, quiero descargar los reportes generados, para compartirlos y trabajarlos fuera del panel.</w:t>
      </w:r>
    </w:p>
    <w:p>
      <w:pPr>
        <w:keepNext/>
        <w:keepLines/>
      </w:pPr>
      <w:r>
        <w:rPr>
          <w:b/>
        </w:rPr>
        <w:t>Criterios de aceptación vigentes</w:t>
      </w:r>
    </w:p>
    <w:p>
      <w:pPr>
        <w:pStyle w:val="ListBullet"/>
        <w:keepNext/>
        <w:keepLines/>
      </w:pPr>
      <w:r>
        <w:t>Los reportes disponibles pueden descargarse en CSV, Excel y PDF según formatos implementados y probados.</w:t>
      </w:r>
    </w:p>
    <w:p>
      <w:pPr>
        <w:pStyle w:val="ListBullet"/>
        <w:keepNext/>
        <w:keepLines/>
      </w:pPr>
      <w:r>
        <w:t>Los acentos se conservan al abrir el archivo en Excel.</w:t>
      </w:r>
    </w:p>
    <w:p>
      <w:pPr>
        <w:pStyle w:val="ListBullet"/>
        <w:keepNext/>
        <w:keepLines/>
      </w:pPr>
      <w:r>
        <w:t>Los botones se desactivan cuando no hay datos.</w:t>
      </w:r>
    </w:p>
    <w:p>
      <w:pPr>
        <w:pStyle w:val="ListBullet"/>
        <w:keepNext/>
        <w:keepLines/>
      </w:pPr>
      <w:r>
        <w:t>La exportación de liquidación semanal manual requiere que existan sus registros; no se declara implementada por existir reportes generales.</w:t>
      </w:r>
    </w:p>
    <w:p>
      <w:pPr>
        <w:keepNext/>
        <w:keepLines/>
      </w:pPr>
      <w:r>
        <w:t>Diagnóstico: Criterios revisados; aceptación pendiente. La auditoría no acredita una reejecución individual de esta HU. Conservar estado histórico como antecedente y verificar el criterio vigente antes de cerrar.</w:t>
      </w:r>
    </w:p>
    <w:p>
      <w:pPr>
        <w:keepLines/>
      </w:pPr>
      <w:r>
        <w:t>Aceptación actual: No ejecutado. Prueba: CP-08.13; evidencia por aportar: EV-08.13.</w:t>
      </w:r>
    </w:p>
    <w:p>
      <w:pPr>
        <w:pStyle w:val="Heading1"/>
        <w:pageBreakBefore/>
      </w:pPr>
      <w:r>
        <w:t>11 EP 09 Calidad pruebas y demostración</w:t>
      </w:r>
    </w:p>
    <w:p>
      <w:r>
        <w:t>La historia y cada criterio siguiente corresponden a la versión vigente indicada. El estado de origen se conserva solo como antecedente. CP y EV identifican pruebas y evidencias por aportar.</w:t>
      </w:r>
    </w:p>
    <w:p>
      <w:pPr>
        <w:pStyle w:val="Heading2"/>
        <w:keepNext/>
        <w:keepLines/>
      </w:pPr>
      <w:r>
        <w:t>HU-09.1 Pruebas automatizadas del backend</w:t>
      </w:r>
    </w:p>
    <w:p>
      <w:pPr>
        <w:keepNext/>
        <w:keepLines/>
      </w:pPr>
      <w:r>
        <w:t>Debe · L · Estado histórico v0.2: PARCIAL</w:t>
        <w:br/>
        <w:t>Criterio: CAM-04 v0.7 · Primera revisión propuesta: S8</w:t>
      </w:r>
    </w:p>
    <w:p>
      <w:pPr>
        <w:keepNext/>
        <w:keepLines/>
      </w:pPr>
      <w:r>
        <w:t>Como equipo, quiero tener pruebas automatizadas de las funciones críticas, para detectar errores antes de entregar.</w:t>
      </w:r>
    </w:p>
    <w:p>
      <w:pPr>
        <w:keepNext/>
        <w:keepLines/>
      </w:pPr>
      <w:r>
        <w:rPr>
          <w:b/>
        </w:rPr>
        <w:t>Criterios de aceptación vigentes</w:t>
      </w:r>
    </w:p>
    <w:p>
      <w:pPr>
        <w:pStyle w:val="ListBullet"/>
        <w:keepNext/>
        <w:keepLines/>
      </w:pPr>
      <w:r>
        <w:t>Las pruebas cubren acceso, roles, estados, concurrencia, incidencias y disputas; al implementar registros manuales, incluyen cálculos, duplicados y liquidación.</w:t>
      </w:r>
    </w:p>
    <w:p>
      <w:pPr>
        <w:pStyle w:val="ListBullet"/>
        <w:keepNext/>
        <w:keepLines/>
      </w:pPr>
      <w:r>
        <w:t>Se ejecutan con un comando extraído de package.json y sobre una base aislada de datos de demostración.</w:t>
      </w:r>
    </w:p>
    <w:p>
      <w:pPr>
        <w:pStyle w:val="ListBullet"/>
        <w:keepNext/>
        <w:keepLines/>
      </w:pPr>
      <w:r>
        <w:t>Se conservan salida, versión y resultados, sin equiparar conteo de archivos a porcentaje de cobertura.</w:t>
      </w:r>
    </w:p>
    <w:p>
      <w:pPr>
        <w:keepNext/>
        <w:keepLines/>
      </w:pPr>
      <w:r>
        <w:t>Diagnóstico: Criterios revisados; aceptación pendiente. Auditoría ampliada reporta 3 archivos y 15 casos de auth/RBAC/admin; resumen previo indicaba 14. No se ejecutó la suite en esta actualización; confirmar conteo en commit de entrega.</w:t>
      </w:r>
    </w:p>
    <w:p>
      <w:pPr>
        <w:keepLines/>
      </w:pPr>
      <w:r>
        <w:t>Aceptación actual: No ejecutado. Prueba: CP-09.1; evidencia por aportar: EV-09.1.</w:t>
      </w:r>
    </w:p>
    <w:p>
      <w:pPr>
        <w:pStyle w:val="Heading2"/>
        <w:keepNext/>
        <w:keepLines/>
      </w:pPr>
      <w:r>
        <w:t>HU-09.2 Prueba del flujo completo</w:t>
      </w:r>
    </w:p>
    <w:p>
      <w:pPr>
        <w:keepNext/>
        <w:keepLines/>
      </w:pPr>
      <w:r>
        <w:t>Debe · M · Estado histórico v0.2: PENDIENTE</w:t>
        <w:br/>
        <w:t>Criterio: v0.2 conservado · Primera revisión propuesta: S8</w:t>
      </w:r>
    </w:p>
    <w:p>
      <w:pPr>
        <w:keepNext/>
        <w:keepLines/>
      </w:pPr>
      <w:r>
        <w:t>Como equipo, quiero probar de principio a fin de PENDIENTE a CONFIRMADO, para asegurar que la demostración no falle.</w:t>
      </w:r>
    </w:p>
    <w:p>
      <w:pPr>
        <w:keepNext/>
        <w:keepLines/>
      </w:pPr>
      <w:r>
        <w:rPr>
          <w:b/>
        </w:rPr>
        <w:t>Criterios de aceptación vigentes</w:t>
      </w:r>
    </w:p>
    <w:p>
      <w:pPr>
        <w:pStyle w:val="ListBullet"/>
        <w:keepNext/>
        <w:keepLines/>
      </w:pPr>
      <w:r>
        <w:t>Caso documentado paso a paso con capturas.</w:t>
      </w:r>
    </w:p>
    <w:p>
      <w:pPr>
        <w:pStyle w:val="ListBullet"/>
        <w:keepNext/>
        <w:keepLines/>
      </w:pPr>
      <w:r>
        <w:t>Incluye cancelación y disputa.</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Existen capturas del flujo feliz; falta el caso documentado completo con cancelación y disputa.</w:t>
      </w:r>
    </w:p>
    <w:p>
      <w:pPr>
        <w:keepLines/>
      </w:pPr>
      <w:r>
        <w:t>Aceptación actual: No ejecutado. Prueba: CP-09.2; evidencia por aportar: EV-09.2.</w:t>
      </w:r>
    </w:p>
    <w:p>
      <w:pPr>
        <w:pStyle w:val="Heading2"/>
        <w:keepNext/>
        <w:keepLines/>
      </w:pPr>
      <w:r>
        <w:t>HU-09.3 Datos de prueba reproducibles</w:t>
      </w:r>
    </w:p>
    <w:p>
      <w:pPr>
        <w:keepNext/>
        <w:keepLines/>
      </w:pPr>
      <w:r>
        <w:t>Debe · S · Estado histórico v0.2: HECHO</w:t>
        <w:br/>
        <w:t>Criterio: v0.2 conservado · Primera revisión propuesta: S1</w:t>
      </w:r>
    </w:p>
    <w:p>
      <w:pPr>
        <w:keepNext/>
        <w:keepLines/>
      </w:pPr>
      <w:r>
        <w:t>Como equipo, quiero regenerar datos de demostración con un comando, para probar y presentar siempre con el mismo escenario.</w:t>
      </w:r>
    </w:p>
    <w:p>
      <w:pPr>
        <w:keepNext/>
        <w:keepLines/>
      </w:pPr>
      <w:r>
        <w:rPr>
          <w:b/>
        </w:rPr>
        <w:t>Criterios de aceptación vigentes</w:t>
      </w:r>
    </w:p>
    <w:p>
      <w:pPr>
        <w:pStyle w:val="ListBullet"/>
        <w:keepNext/>
        <w:keepLines/>
      </w:pPr>
      <w:r>
        <w:t>Scripts para crear el administrador y los datos de demostración.</w:t>
      </w:r>
    </w:p>
    <w:p>
      <w:pPr>
        <w:pStyle w:val="ListBullet"/>
        <w:keepNext/>
        <w:keepLines/>
      </w:pPr>
      <w:r>
        <w:t>Los datos de demostración se identifican y se pueden regenerar.</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Comandos para crear el administrador y regenerar los datos de demostración.</w:t>
      </w:r>
    </w:p>
    <w:p>
      <w:pPr>
        <w:keepLines/>
      </w:pPr>
      <w:r>
        <w:t>Aceptación actual: No ejecutado. Prueba: CP-09.3; evidencia por aportar: EV-09.3.</w:t>
      </w:r>
    </w:p>
    <w:p>
      <w:pPr>
        <w:pStyle w:val="Heading2"/>
        <w:keepNext/>
        <w:keepLines/>
      </w:pPr>
      <w:r>
        <w:t>HU-09.4 Registro de defectos y regresión</w:t>
      </w:r>
    </w:p>
    <w:p>
      <w:pPr>
        <w:keepNext/>
        <w:keepLines/>
      </w:pPr>
      <w:r>
        <w:t>Debe · M · Estado histórico v0.2: PENDIENTE</w:t>
        <w:br/>
        <w:t>Criterio: v0.2 conservado · Primera revisión propuesta: S8</w:t>
      </w:r>
    </w:p>
    <w:p>
      <w:pPr>
        <w:keepNext/>
        <w:keepLines/>
      </w:pPr>
      <w:r>
        <w:t>Como equipo, quiero registrar cada defecto con su corrección y prueba de regresión, para cumplir la definición de terminado.</w:t>
      </w:r>
    </w:p>
    <w:p>
      <w:pPr>
        <w:keepNext/>
        <w:keepLines/>
      </w:pPr>
      <w:r>
        <w:rPr>
          <w:b/>
        </w:rPr>
        <w:t>Criterios de aceptación vigentes</w:t>
      </w:r>
    </w:p>
    <w:p>
      <w:pPr>
        <w:pStyle w:val="ListBullet"/>
        <w:keepNext/>
        <w:keepLines/>
      </w:pPr>
      <w:r>
        <w:t>Cada defecto tiene id, severidad, responsable, estado y evidencia del antes y el después.</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Aún no existe la planilla de defectos.</w:t>
      </w:r>
    </w:p>
    <w:p>
      <w:pPr>
        <w:keepLines/>
      </w:pPr>
      <w:r>
        <w:t>Aceptación actual: No ejecutado. Prueba: CP-09.4; evidencia por aportar: EV-09.4.</w:t>
      </w:r>
    </w:p>
    <w:p>
      <w:pPr>
        <w:pStyle w:val="Heading2"/>
        <w:keepNext/>
        <w:keepLines/>
      </w:pPr>
      <w:r>
        <w:t>HU-09.5 Documentación técnica al día</w:t>
      </w:r>
    </w:p>
    <w:p>
      <w:pPr>
        <w:keepNext/>
        <w:keepLines/>
      </w:pPr>
      <w:r>
        <w:t>Debe · M · Estado histórico v0.2: PENDIENTE</w:t>
        <w:br/>
        <w:t>Criterio: v0.2 conservado · Primera revisión propuesta: S8</w:t>
      </w:r>
    </w:p>
    <w:p>
      <w:pPr>
        <w:keepNext/>
        <w:keepLines/>
      </w:pPr>
      <w:r>
        <w:t>Como equipo, quiero que la documentación técnica refleje el código actual, para que un tercero pueda instalar y entender el sistema.</w:t>
      </w:r>
    </w:p>
    <w:p>
      <w:pPr>
        <w:keepNext/>
        <w:keepLines/>
      </w:pPr>
      <w:r>
        <w:rPr>
          <w:b/>
        </w:rPr>
        <w:t>Criterios de aceptación vigentes</w:t>
      </w:r>
    </w:p>
    <w:p>
      <w:pPr>
        <w:pStyle w:val="ListBullet"/>
        <w:keepNext/>
        <w:keepLines/>
      </w:pPr>
      <w:r>
        <w:t>Endpoints, modelos (13), estados y variables de entorno actualizados.</w:t>
      </w:r>
    </w:p>
    <w:p>
      <w:pPr>
        <w:pStyle w:val="ListBullet"/>
        <w:keepNext/>
        <w:keepLines/>
      </w:pPr>
      <w:r>
        <w:t>Guía de instalación probada en un equipo limpio.</w:t>
      </w:r>
    </w:p>
    <w:p>
      <w:pPr>
        <w:keepNext/>
        <w:keepLines/>
      </w:pPr>
      <w:r>
        <w:t>Diagnóstico: Sin reaceptación actual; ver estado histórico. La auditoría no acredita una reejecución individual de esta HU. Conservar estado histórico como antecedente y verificar el criterio vigente antes de cerrar.</w:t>
      </w:r>
    </w:p>
    <w:p>
      <w:pPr>
        <w:keepNext/>
        <w:keepLines/>
      </w:pPr>
      <w:r>
        <w:rPr>
          <w:sz w:val="18"/>
        </w:rPr>
        <w:t>Antecedente histórico v0.2: La documentación técnica es de marzo de 2026 y está desactualizada; debe incluir la etapa «Llegué» y los modelos sin flujo.</w:t>
      </w:r>
    </w:p>
    <w:p>
      <w:pPr>
        <w:keepLines/>
      </w:pPr>
      <w:r>
        <w:t>Aceptación actual: No ejecutado. Prueba: CP-09.5; evidencia por aportar: EV-09.5.</w:t>
      </w:r>
    </w:p>
    <w:p>
      <w:pPr>
        <w:pStyle w:val="Heading2"/>
        <w:keepNext/>
        <w:keepLines/>
      </w:pPr>
      <w:r>
        <w:t>HU-09.6 Protección básica de la API</w:t>
      </w:r>
    </w:p>
    <w:p>
      <w:pPr>
        <w:keepNext/>
        <w:keepLines/>
      </w:pPr>
      <w:r>
        <w:t>Debe · S · Estado histórico v0.2: POR VERIFICAR</w:t>
        <w:br/>
        <w:t>Criterio: CAM-04 v0.7 · Primera revisión propuesta: S1</w:t>
      </w:r>
    </w:p>
    <w:p>
      <w:pPr>
        <w:keepNext/>
        <w:keepLines/>
      </w:pPr>
      <w:r>
        <w:t>Como equipo, quiero que la API limite los abusos y envíe cabeceras de seguridad, para reducir riesgos al exponerla.</w:t>
      </w:r>
    </w:p>
    <w:p>
      <w:pPr>
        <w:keepNext/>
        <w:keepLines/>
      </w:pPr>
      <w:r>
        <w:rPr>
          <w:b/>
        </w:rPr>
        <w:t>Criterios de aceptación vigentes</w:t>
      </w:r>
    </w:p>
    <w:p>
      <w:pPr>
        <w:pStyle w:val="ListBullet"/>
        <w:keepNext/>
        <w:keepLines/>
      </w:pPr>
      <w:r>
        <w:t>Se verifican cabeceras de seguridad, CORS autorizado y estado del servicio.</w:t>
      </w:r>
    </w:p>
    <w:p>
      <w:pPr>
        <w:pStyle w:val="ListBullet"/>
        <w:keepNext/>
        <w:keepLines/>
      </w:pPr>
      <w:r>
        <w:t>El rate limiting implementado se registra y prueba en Q-13, con rutas, ventana y respuesta de bloqueo confirmadas.</w:t>
      </w:r>
    </w:p>
    <w:p>
      <w:pPr>
        <w:pStyle w:val="ListBullet"/>
        <w:keepNext/>
        <w:keepLines/>
      </w:pPr>
      <w:r>
        <w:t>La autorización en Socket.io y protección de secretos se contrastan por separado de controles HTTP.</w:t>
      </w:r>
    </w:p>
    <w:p>
      <w:pPr>
        <w:pStyle w:val="ListBullet"/>
        <w:keepNext/>
        <w:keepLines/>
      </w:pPr>
      <w:r>
        <w:t>Los datos bancarios, si se incorporan, solo son accesibles a roles financieros autorizados.</w:t>
      </w:r>
    </w:p>
    <w:p>
      <w:pPr>
        <w:pStyle w:val="ListBullet"/>
        <w:keepNext/>
        <w:keepLines/>
      </w:pPr>
      <w:r>
        <w:t>No se incorporan credenciales de pasarela excluida; los secretos de aplicación no se publican.</w:t>
      </w:r>
    </w:p>
    <w:p>
      <w:pPr>
        <w:keepNext/>
        <w:keepLines/>
      </w:pPr>
      <w:r>
        <w:t>Diagnóstico: Criterios revisados; aceptación pendiente. La auditoría no acredita una reejecución individual de esta HU. Conservar estado histórico como antecedente y verificar el criterio vigente antes de cerrar.</w:t>
      </w:r>
    </w:p>
    <w:p>
      <w:pPr>
        <w:keepLines/>
      </w:pPr>
      <w:r>
        <w:t>Aceptación actual: No ejecutado. Prueba: CP-09.6; evidencia por aportar: EV-09.6.</w:t>
      </w:r>
    </w:p>
    <w:p>
      <w:pPr>
        <w:pStyle w:val="Heading1"/>
        <w:pageBreakBefore/>
      </w:pPr>
      <w:r>
        <w:t>12 Registro de cambios y revisión</w:t>
      </w:r>
    </w:p>
    <w:tbl>
      <w:tblPr>
        <w:tblW w:type="auto" w:w="0"/>
        <w:jc w:val="left"/>
        <w:tblLayout w:type="fixed"/>
        <w:tblLook w:firstColumn="1" w:firstRow="1" w:lastColumn="0" w:lastRow="0" w:noHBand="0" w:noVBand="1" w:val="04A0"/>
      </w:tblPr>
      <w:tblGrid>
        <w:gridCol w:w="1440"/>
        <w:gridCol w:w="8136"/>
      </w:tblGrid>
      <w:tr>
        <w:trPr>
          <w:cantSplit/>
          <w:tblHeader/>
        </w:trPr>
        <w:tc>
          <w:tcPr>
            <w:tcW w:type="dxa" w:w="144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8"/>
              </w:rPr>
              <w:t>HU</w:t>
            </w:r>
          </w:p>
        </w:tc>
        <w:tc>
          <w:tcPr>
            <w:tcW w:type="dxa" w:w="813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8"/>
              </w:rPr>
              <w:t>Tratamiento vigente</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HU-02.9</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Criterios revisados; aceptación pendiente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HU-03.3</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Función reportada; criterios vigentes por probar</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HU-03.4</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Criterios revisados; aceptación pendiente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HU-04.1</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Función reportada; criterios vigentes por probar</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HU-04.2</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Función reportada; criterios vigentes por probar</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HU-04.12</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Criterios revisados; aceptación pendiente</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HU-04.15</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Criterios revisados; aceptación pendiente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HU-05.7</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Criterios revisados; aceptación pendiente</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HU-06.1</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Objetivo manual pendiente de implementación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HU-06.2</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Objetivo manual pendiente de implementación</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HU-06.3</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Objetivo manual pendiente de implementación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HU-06.4</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Objetivo manual pendiente de implementación</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HU-06.5</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Objetivo manual pendiente de implementación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HU-06.6</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Objetivo manual pendiente de implementación</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HU-06.7</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Objetivo manual pendiente de implementación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HU-06.8</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Objetivo manual pendiente de implementación</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HU-06.9</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Opcional, no acreditado</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HU-06.10</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Parcial reportado: apagada, no retirada</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HU-07.4</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Creación de disputa no implementada</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HU-07.5</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Criterios revisados; aceptación pendiente</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HU-08.5</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Vista presente; modelo económico ausente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HU-08.10</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Criterios revisados; aceptación pendiente</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HU-08.13</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Criterios revisados; aceptación pendiente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HU-09.1</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Criterios revisados; aceptación pendiente</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HU-09.6</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CAM-04; Criterios revisados; aceptación pendiente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HU-04.5</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Contraste de auditoría; Corrección local reportada; falta regresión</w:t>
            </w:r>
          </w:p>
        </w:tc>
      </w:tr>
      <w:tr>
        <w:trPr>
          <w:cantSplit/>
        </w:trPr>
        <w:tc>
          <w:tcPr>
            <w:tcW w:type="dxa" w:w="14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HU-05.5</w:t>
            </w:r>
          </w:p>
        </w:tc>
        <w:tc>
          <w:tcPr>
            <w:tcW w:type="dxa" w:w="81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Contraste de auditoría; Defecto reportado: endpoint ausente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HU-05.1</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Contraste de auditoría; Parcial reportado: tiempo real asimétrico</w:t>
            </w:r>
          </w:p>
        </w:tc>
      </w:tr>
    </w:tbl>
    <w:p>
      <w:pPr>
        <w:spacing w:after="20" w:line="60" w:lineRule="exact"/>
      </w:pPr>
    </w:p>
    <w:p>
      <w:r>
        <w:t>Las notas históricas no constituyen verificación actual. El anexo Comparacion_criterios_CAM04.md conserva criterios originales y nuevos para cada HU revisada. Las 55 HU sin revisión explícita conservan sus criterios íntegros; su aceptación no se presume.</w:t>
      </w:r>
    </w:p>
    <w:p>
      <w:pPr>
        <w:pStyle w:val="Heading2"/>
      </w:pPr>
      <w:r>
        <w:t>Referencias y límites</w:t>
      </w:r>
    </w:p>
    <w:p>
      <w:r>
        <w:rPr>
          <w:sz w:val="17"/>
        </w:rPr>
        <w:t>Fuente técnica principal: Auditoria_Splash_doc-vs-app.pdf, 20 de octubre de 2026, repositorio académico commit 139ddb7 y aplicación commit 932a4b0 más cambios locales. Las capturas aportan observaciones de la revisión del 19 de octubre. Esta actualización contrasta documentos con esa evidencia aportada; no reejecuta el código ni las pruebas y no convierte una inspección en aceptación funcional.</w:t>
      </w:r>
    </w:p>
    <w:p>
      <w:r>
        <w:rPr>
          <w:sz w:val="17"/>
        </w:rPr>
        <w:t>Equipo Splash. Acta v1.2 y CAM-04, 21 de octubre de 2026. Consolidación del alcance sin pasarela, autorizada por el solicitante; aprobación colegiada no registrada.</w:t>
      </w:r>
    </w:p>
    <w:p>
      <w:r>
        <w:rPr>
          <w:sz w:val="17"/>
        </w:rPr>
        <w:t>Daniel Elgueta. Backlog v0.2, 5 de octubre de 2026. Fuente histórica de los 83 IDs; los criterios modificados se identifican en 11 v0.7.</w:t>
      </w:r>
    </w:p>
    <w:p>
      <w:r>
        <w:rPr>
          <w:sz w:val="17"/>
        </w:rPr>
        <w:t>Duoc UC. Guías 2.4 y 2.6 y anexo de artefactos proporcionados al equipo. No se acredita una pauta oficial de puntajes F2 en la auditoría.</w:t>
      </w:r>
    </w:p>
    <w:sectPr w:rsidR="00FC693F" w:rsidRPr="0006063C" w:rsidSect="00034616">
      <w:headerReference w:type="default" r:id="rId9"/>
      <w:footerReference w:type="default" r:id="rId10"/>
      <w:footerReference w:type="first" r:id="rId11"/>
      <w:footerReference w:type="even" r:id="rId12"/>
      <w:pgSz w:w="12240" w:h="15840"/>
      <w:pgMar w:top="1152"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SPL-PBL-001 · v0.7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SPL-PBL-001 · v0.7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SPL-PBL-001 · v0.7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31520" cy="18288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731520" cy="182880"/>
                  </a:xfrm>
                  <a:prstGeom prst="rect"/>
                </pic:spPr>
              </pic:pic>
            </a:graphicData>
          </a:graphic>
        </wp:inline>
      </w:drawing>
    </w:r>
    <w:r>
      <w:rPr>
        <w:sz w:val="18"/>
      </w:rPr>
      <w:t xml:space="preserve">     Splash  |  Documentación de fase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de Splash</dc:title>
  <dc:subject/>
  <dc:creator>Equipo Splash</dc:creator>
  <cp:keywords/>
  <dc:description>generated by python-docx</dc:description>
  <cp:lastModifiedBy/>
  <cp:revision>1</cp:revision>
  <dcterms:created xsi:type="dcterms:W3CDTF">2013-12-23T23:15:00Z</dcterms:created>
  <dcterms:modified xsi:type="dcterms:W3CDTF">2013-12-23T23:15:00Z</dcterms:modified>
  <cp:category/>
  <cp:version>0.7</cp:version>
</cp:coreProperties>
</file>