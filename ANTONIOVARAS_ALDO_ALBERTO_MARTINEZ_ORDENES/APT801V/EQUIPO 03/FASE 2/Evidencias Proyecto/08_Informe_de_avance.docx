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8020" w14:textId="77777777" w:rsidR="00250D8F" w:rsidRDefault="00000000">
      <w:pPr>
        <w:pStyle w:val="Ttulo"/>
      </w:pPr>
      <w:r>
        <w:t>Informe de avance del proyecto Splash</w:t>
      </w:r>
    </w:p>
    <w:p w14:paraId="48BC4934" w14:textId="77777777" w:rsidR="00250D8F" w:rsidRDefault="00000000">
      <w:r>
        <w:t>Duoc UC Antonio Varas · Ingeniería en Informática · Capstone PTY4614 · 801-V</w:t>
      </w:r>
    </w:p>
    <w:p w14:paraId="7A513A36" w14:textId="77777777" w:rsidR="00250D8F" w:rsidRDefault="00000000">
      <w:r>
        <w:t>SPL-AVA-001 · Versión 0.6 · 17 de octubre de 2026</w:t>
      </w:r>
      <w:r>
        <w:br/>
        <w:t>Responsable: Diego Cortés y Paul Carrillo</w:t>
      </w:r>
      <w:r>
        <w:br/>
        <w:t>Revisión: Kevin Iturra y Daniel Elgueta</w:t>
      </w:r>
      <w:r>
        <w:br/>
        <w:t>Estado: Actualizado con base en las 83 historias y verificación pendiente</w:t>
      </w:r>
    </w:p>
    <w:p w14:paraId="19332028" w14:textId="77777777" w:rsidR="00250D8F" w:rsidRDefault="00000000" w:rsidP="004F19FB">
      <w:pPr>
        <w:jc w:val="both"/>
      </w:pPr>
      <w:r>
        <w:t>El informe organiza resumen, monitoreo y ajustes del plan según la guía 2.4. La fuente técnica ahora es el backlog v0.2 del 5 de octubre; el corte documental es el 17 de octubre. Se incorpora CAM-03 y un horizonte de 16 semanas. No se declara un sprint terminado sin sus registros.</w:t>
      </w:r>
    </w:p>
    <w:p w14:paraId="59655FCB" w14:textId="77777777" w:rsidR="00250D8F" w:rsidRDefault="00000000" w:rsidP="004F19FB">
      <w:pPr>
        <w:pStyle w:val="Ttulo1"/>
        <w:jc w:val="both"/>
      </w:pPr>
      <w:r>
        <w:t>1 Actividades y objetivos al corte</w:t>
      </w:r>
    </w:p>
    <w:tbl>
      <w:tblPr>
        <w:tblW w:w="0" w:type="auto"/>
        <w:tblLayout w:type="fixed"/>
        <w:tblLook w:val="04A0" w:firstRow="1" w:lastRow="0" w:firstColumn="1" w:lastColumn="0" w:noHBand="0" w:noVBand="1"/>
      </w:tblPr>
      <w:tblGrid>
        <w:gridCol w:w="2160"/>
        <w:gridCol w:w="7416"/>
      </w:tblGrid>
      <w:tr w:rsidR="00250D8F" w14:paraId="4BB90AF3"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118D09B" w14:textId="77777777" w:rsidR="00250D8F" w:rsidRDefault="00000000" w:rsidP="004F19FB">
            <w:pPr>
              <w:spacing w:after="40" w:line="245" w:lineRule="auto"/>
              <w:jc w:val="both"/>
            </w:pPr>
            <w:r>
              <w:rPr>
                <w:b/>
                <w:sz w:val="19"/>
              </w:rPr>
              <w:t>Actividad</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0078653" w14:textId="77777777" w:rsidR="00250D8F" w:rsidRDefault="00000000" w:rsidP="004F19FB">
            <w:pPr>
              <w:spacing w:after="40" w:line="245" w:lineRule="auto"/>
              <w:jc w:val="both"/>
            </w:pPr>
            <w:r>
              <w:rPr>
                <w:b/>
                <w:sz w:val="19"/>
              </w:rPr>
              <w:t>Situación sustentada</w:t>
            </w:r>
          </w:p>
        </w:tc>
      </w:tr>
      <w:tr w:rsidR="00250D8F" w14:paraId="634DC6D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4E5DC3B" w14:textId="77777777" w:rsidR="00250D8F" w:rsidRDefault="00000000" w:rsidP="004F19FB">
            <w:pPr>
              <w:spacing w:after="40" w:line="245" w:lineRule="auto"/>
              <w:jc w:val="both"/>
            </w:pPr>
            <w:r>
              <w:rPr>
                <w:sz w:val="19"/>
              </w:rPr>
              <w:t>Requisitos</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13E6FA4" w14:textId="77777777" w:rsidR="00250D8F" w:rsidRDefault="00000000" w:rsidP="004F19FB">
            <w:pPr>
              <w:spacing w:after="40" w:line="245" w:lineRule="auto"/>
              <w:jc w:val="both"/>
            </w:pPr>
            <w:r>
              <w:rPr>
                <w:sz w:val="19"/>
              </w:rPr>
              <w:t>Catálogo de 83 HU en 9 épicas, transcrito en 11 y enlazado en 15.</w:t>
            </w:r>
          </w:p>
        </w:tc>
      </w:tr>
      <w:tr w:rsidR="00250D8F" w14:paraId="3CD9872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D2CF6C" w14:textId="77777777" w:rsidR="00250D8F" w:rsidRDefault="00000000" w:rsidP="004F19FB">
            <w:pPr>
              <w:spacing w:after="40" w:line="245" w:lineRule="auto"/>
              <w:jc w:val="both"/>
            </w:pPr>
            <w:r>
              <w:rPr>
                <w:sz w:val="19"/>
              </w:rPr>
              <w:t>Modelo económico</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C327B" w14:textId="77777777" w:rsidR="00250D8F" w:rsidRDefault="00000000" w:rsidP="004F19FB">
            <w:pPr>
              <w:spacing w:after="40" w:line="245" w:lineRule="auto"/>
              <w:jc w:val="both"/>
            </w:pPr>
            <w:r>
              <w:rPr>
                <w:sz w:val="19"/>
              </w:rPr>
              <w:t>Mercado Pago de prueba al solicitar; consulta activa, reparto 15/85 y transferencias semanales manuales.</w:t>
            </w:r>
          </w:p>
        </w:tc>
      </w:tr>
      <w:tr w:rsidR="00250D8F" w14:paraId="1F514FF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021CCCB" w14:textId="77777777" w:rsidR="00250D8F" w:rsidRDefault="00000000" w:rsidP="004F19FB">
            <w:pPr>
              <w:spacing w:after="40" w:line="245" w:lineRule="auto"/>
              <w:jc w:val="both"/>
            </w:pPr>
            <w:r>
              <w:rPr>
                <w:sz w:val="19"/>
              </w:rPr>
              <w:t>Diseño y planificación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BBA2605" w14:textId="77777777" w:rsidR="00250D8F" w:rsidRDefault="00000000" w:rsidP="004F19FB">
            <w:pPr>
              <w:spacing w:after="40" w:line="245" w:lineRule="auto"/>
              <w:jc w:val="both"/>
            </w:pPr>
            <w:r>
              <w:rPr>
                <w:sz w:val="19"/>
              </w:rPr>
              <w:t>03 y 12 sincronizados al catálogo; pago verificado precede la publicación de la solicitud.</w:t>
            </w:r>
          </w:p>
        </w:tc>
      </w:tr>
      <w:tr w:rsidR="00250D8F" w14:paraId="7DD3ECD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7620F6" w14:textId="77777777" w:rsidR="00250D8F" w:rsidRDefault="00000000" w:rsidP="004F19FB">
            <w:pPr>
              <w:spacing w:after="40" w:line="245" w:lineRule="auto"/>
              <w:jc w:val="both"/>
            </w:pPr>
            <w:r>
              <w:rPr>
                <w:sz w:val="19"/>
              </w:rPr>
              <w:t>Calidad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DB2981" w14:textId="77777777" w:rsidR="00250D8F" w:rsidRDefault="00000000" w:rsidP="004F19FB">
            <w:pPr>
              <w:spacing w:after="40" w:line="245" w:lineRule="auto"/>
              <w:jc w:val="both"/>
            </w:pPr>
            <w:r>
              <w:rPr>
                <w:sz w:val="19"/>
              </w:rPr>
              <w:t>04 conserva metas propuestas; 06 y 15 incorporan pruebas económicas y trazabilidad. Resultados pendientes.</w:t>
            </w:r>
          </w:p>
        </w:tc>
      </w:tr>
      <w:tr w:rsidR="00250D8F" w14:paraId="785E84B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630D52F" w14:textId="77777777" w:rsidR="00250D8F" w:rsidRDefault="00000000" w:rsidP="004F19FB">
            <w:pPr>
              <w:spacing w:after="40" w:line="245" w:lineRule="auto"/>
              <w:jc w:val="both"/>
            </w:pPr>
            <w:r>
              <w:rPr>
                <w:sz w:val="19"/>
              </w:rPr>
              <w:t>Construcción</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A6F3C05" w14:textId="77777777" w:rsidR="00250D8F" w:rsidRDefault="00000000" w:rsidP="004F19FB">
            <w:pPr>
              <w:spacing w:after="40" w:line="245" w:lineRule="auto"/>
              <w:jc w:val="both"/>
            </w:pPr>
            <w:r>
              <w:rPr>
                <w:sz w:val="19"/>
              </w:rPr>
              <w:t>Fuente v0.2 reporta código revisado en 311ae43. No se dispone de una build posterior ni de ejecución actual del incremento.</w:t>
            </w:r>
          </w:p>
        </w:tc>
      </w:tr>
    </w:tbl>
    <w:p w14:paraId="5D179A08" w14:textId="77777777" w:rsidR="00250D8F" w:rsidRDefault="00250D8F" w:rsidP="004F19FB">
      <w:pPr>
        <w:spacing w:after="20" w:line="60" w:lineRule="exact"/>
        <w:jc w:val="both"/>
      </w:pPr>
    </w:p>
    <w:p w14:paraId="6D7D0E7A" w14:textId="77777777" w:rsidR="00250D8F" w:rsidRDefault="00000000" w:rsidP="004F19FB">
      <w:pPr>
        <w:jc w:val="both"/>
      </w:pPr>
      <w:r>
        <w:t>El cliente paga con Mercado Pago al confirmar una solicitud inmediata o programada. Durante el semestre se usan credenciales y tarjetas de prueba. El backend verifica activamente el pago y solo publica la solicitud PENDIENTE cuando está aprobado. No se implementan webhooks ni billetera propia. Splash registra una comisión del 15 % y una ganancia del lavador del 85 %; el costo del proveedor lo asume Splash. Finanzas registra manualmente las transferencias de las liquidaciones semanales.</w:t>
      </w:r>
    </w:p>
    <w:p w14:paraId="71A15BE6" w14:textId="77777777" w:rsidR="00250D8F" w:rsidRDefault="00000000" w:rsidP="004F19FB">
      <w:pPr>
        <w:jc w:val="both"/>
      </w:pPr>
      <w:r>
        <w:t>La actualización de documentos establece coherencia de requisitos y planificación. No acredita por sí sola que se haya implementado la pasarela, corregido los defectos o ejecutado las migraciones.</w:t>
      </w:r>
    </w:p>
    <w:p w14:paraId="564F70E0" w14:textId="77777777" w:rsidR="00250D8F" w:rsidRDefault="00000000" w:rsidP="004F19FB">
      <w:pPr>
        <w:jc w:val="both"/>
      </w:pPr>
      <w:r>
        <w:t>Las 16 semanas son relativas al inicio del desarrollo y se organizan como propuesta en ocho sprints de dos semanas. No representan sprints ya ejecutados. La selección real revisa capacidad, tamaños y dependencias; las historias Podría no se prometen por tener un sprint sugerido. Pruebas, integración y documentación son transversales.</w:t>
      </w:r>
    </w:p>
    <w:p w14:paraId="40AA37FD" w14:textId="77777777" w:rsidR="00250D8F" w:rsidRDefault="00000000" w:rsidP="004F19FB">
      <w:pPr>
        <w:pStyle w:val="Ttulo1"/>
        <w:pageBreakBefore/>
        <w:jc w:val="both"/>
      </w:pPr>
      <w:r>
        <w:lastRenderedPageBreak/>
        <w:t>2 Estado técnico reportado en la versión 0 punto 2</w:t>
      </w:r>
    </w:p>
    <w:p w14:paraId="5D32ACFD" w14:textId="77777777" w:rsidR="00250D8F" w:rsidRDefault="00000000" w:rsidP="004F19FB">
      <w:pPr>
        <w:jc w:val="both"/>
      </w:pPr>
      <w:r>
        <w:t>La versión 0.2 reporta 17 HECHO, 39 PARCIAL, 25 PENDIENTE y 2 POR VERIFICAR al 5 de octubre de 2026, sobre el commit declarado 311ae43. Estos estados no son aceptación actual ni pruebas aprobadas. Para actualizar avance se necesita commit o build, casos ejecutados y evidencia posterior al cambio de criterios.</w:t>
      </w:r>
    </w:p>
    <w:tbl>
      <w:tblPr>
        <w:tblW w:w="0" w:type="auto"/>
        <w:tblLayout w:type="fixed"/>
        <w:tblLook w:val="04A0" w:firstRow="1" w:lastRow="0" w:firstColumn="1" w:lastColumn="0" w:noHBand="0" w:noVBand="1"/>
      </w:tblPr>
      <w:tblGrid>
        <w:gridCol w:w="5976"/>
        <w:gridCol w:w="720"/>
        <w:gridCol w:w="720"/>
        <w:gridCol w:w="720"/>
        <w:gridCol w:w="720"/>
        <w:gridCol w:w="720"/>
      </w:tblGrid>
      <w:tr w:rsidR="00250D8F" w14:paraId="3C06B679" w14:textId="77777777">
        <w:trPr>
          <w:cantSplit/>
          <w:tblHeader/>
        </w:trPr>
        <w:tc>
          <w:tcPr>
            <w:tcW w:w="597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C235C12" w14:textId="77777777" w:rsidR="00250D8F" w:rsidRDefault="00000000" w:rsidP="004F19FB">
            <w:pPr>
              <w:spacing w:after="40" w:line="245" w:lineRule="auto"/>
              <w:jc w:val="both"/>
            </w:pPr>
            <w:r>
              <w:rPr>
                <w:b/>
                <w:sz w:val="19"/>
              </w:rPr>
              <w:t>Épica</w:t>
            </w:r>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3900989" w14:textId="77777777" w:rsidR="00250D8F" w:rsidRDefault="00000000" w:rsidP="004F19FB">
            <w:pPr>
              <w:spacing w:after="40" w:line="245" w:lineRule="auto"/>
              <w:jc w:val="both"/>
            </w:pPr>
            <w:r>
              <w:rPr>
                <w:b/>
                <w:sz w:val="19"/>
              </w:rPr>
              <w:t>HU</w:t>
            </w:r>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7CAB54B" w14:textId="77777777" w:rsidR="00250D8F" w:rsidRDefault="00000000" w:rsidP="004F19FB">
            <w:pPr>
              <w:spacing w:after="40" w:line="245" w:lineRule="auto"/>
              <w:jc w:val="both"/>
            </w:pPr>
            <w:r>
              <w:rPr>
                <w:b/>
                <w:sz w:val="19"/>
              </w:rPr>
              <w:t>H</w:t>
            </w:r>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699E712" w14:textId="77777777" w:rsidR="00250D8F" w:rsidRDefault="00000000" w:rsidP="004F19FB">
            <w:pPr>
              <w:spacing w:after="40" w:line="245" w:lineRule="auto"/>
              <w:jc w:val="both"/>
            </w:pPr>
            <w:r>
              <w:rPr>
                <w:b/>
                <w:sz w:val="19"/>
              </w:rPr>
              <w:t>P</w:t>
            </w:r>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9427BE0" w14:textId="77777777" w:rsidR="00250D8F" w:rsidRDefault="00000000" w:rsidP="004F19FB">
            <w:pPr>
              <w:spacing w:after="40" w:line="245" w:lineRule="auto"/>
              <w:jc w:val="both"/>
            </w:pPr>
            <w:r>
              <w:rPr>
                <w:b/>
                <w:sz w:val="19"/>
              </w:rPr>
              <w:t>Pe</w:t>
            </w:r>
          </w:p>
        </w:tc>
        <w:tc>
          <w:tcPr>
            <w:tcW w:w="72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6970E27" w14:textId="77777777" w:rsidR="00250D8F" w:rsidRDefault="00000000" w:rsidP="004F19FB">
            <w:pPr>
              <w:spacing w:after="40" w:line="245" w:lineRule="auto"/>
              <w:jc w:val="both"/>
            </w:pPr>
            <w:r>
              <w:rPr>
                <w:b/>
                <w:sz w:val="19"/>
              </w:rPr>
              <w:t>V</w:t>
            </w:r>
          </w:p>
        </w:tc>
      </w:tr>
      <w:tr w:rsidR="00250D8F" w14:paraId="1B8183B7"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89324A9" w14:textId="77777777" w:rsidR="00250D8F" w:rsidRDefault="00000000" w:rsidP="004F19FB">
            <w:pPr>
              <w:spacing w:after="40" w:line="245" w:lineRule="auto"/>
              <w:jc w:val="both"/>
            </w:pPr>
            <w:r>
              <w:rPr>
                <w:sz w:val="19"/>
              </w:rPr>
              <w:t>EP-01 Identidad acceso y roles</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FF24607" w14:textId="77777777" w:rsidR="00250D8F" w:rsidRDefault="00000000" w:rsidP="004F19FB">
            <w:pPr>
              <w:spacing w:after="40" w:line="245" w:lineRule="auto"/>
              <w:jc w:val="both"/>
            </w:pPr>
            <w:r>
              <w:rPr>
                <w:sz w:val="19"/>
              </w:rPr>
              <w:t>10</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C756431" w14:textId="77777777" w:rsidR="00250D8F" w:rsidRDefault="00000000" w:rsidP="004F19FB">
            <w:pPr>
              <w:spacing w:after="40" w:line="245" w:lineRule="auto"/>
              <w:jc w:val="both"/>
            </w:pPr>
            <w:r>
              <w:rPr>
                <w:sz w:val="19"/>
              </w:rPr>
              <w:t>3</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E918A22" w14:textId="77777777" w:rsidR="00250D8F" w:rsidRDefault="00000000" w:rsidP="004F19FB">
            <w:pPr>
              <w:spacing w:after="40" w:line="245" w:lineRule="auto"/>
              <w:jc w:val="both"/>
            </w:pPr>
            <w:r>
              <w:rPr>
                <w:sz w:val="19"/>
              </w:rPr>
              <w:t>6</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06D2E7E"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79D603A" w14:textId="77777777" w:rsidR="00250D8F" w:rsidRDefault="00000000" w:rsidP="004F19FB">
            <w:pPr>
              <w:spacing w:after="40" w:line="245" w:lineRule="auto"/>
              <w:jc w:val="both"/>
            </w:pPr>
            <w:r>
              <w:rPr>
                <w:sz w:val="19"/>
              </w:rPr>
              <w:t>0</w:t>
            </w:r>
          </w:p>
        </w:tc>
      </w:tr>
      <w:tr w:rsidR="00250D8F" w14:paraId="5E506F11"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A6B382" w14:textId="77777777" w:rsidR="00250D8F" w:rsidRDefault="00000000" w:rsidP="004F19FB">
            <w:pPr>
              <w:spacing w:after="40" w:line="245" w:lineRule="auto"/>
              <w:jc w:val="both"/>
            </w:pPr>
            <w:r>
              <w:rPr>
                <w:sz w:val="19"/>
              </w:rPr>
              <w:t>EP-02 Perfil vehículos y direcciones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16CA0" w14:textId="77777777" w:rsidR="00250D8F" w:rsidRDefault="00000000" w:rsidP="004F19FB">
            <w:pPr>
              <w:spacing w:after="40" w:line="245" w:lineRule="auto"/>
              <w:jc w:val="both"/>
            </w:pPr>
            <w:r>
              <w:rPr>
                <w:sz w:val="19"/>
              </w:rPr>
              <w:t>9</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F10D44" w14:textId="77777777" w:rsidR="00250D8F" w:rsidRDefault="00000000" w:rsidP="004F19FB">
            <w:pPr>
              <w:spacing w:after="40" w:line="245" w:lineRule="auto"/>
              <w:jc w:val="both"/>
            </w:pPr>
            <w:r>
              <w:rPr>
                <w:sz w:val="19"/>
              </w:rPr>
              <w:t>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96CD0E" w14:textId="77777777" w:rsidR="00250D8F" w:rsidRDefault="00000000" w:rsidP="004F19FB">
            <w:pPr>
              <w:spacing w:after="40" w:line="245" w:lineRule="auto"/>
              <w:jc w:val="both"/>
            </w:pPr>
            <w:r>
              <w:rPr>
                <w:sz w:val="19"/>
              </w:rPr>
              <w:t>5</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458CBE"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353C20" w14:textId="77777777" w:rsidR="00250D8F" w:rsidRDefault="00000000" w:rsidP="004F19FB">
            <w:pPr>
              <w:spacing w:after="40" w:line="245" w:lineRule="auto"/>
              <w:jc w:val="both"/>
            </w:pPr>
            <w:r>
              <w:rPr>
                <w:sz w:val="19"/>
              </w:rPr>
              <w:t>1</w:t>
            </w:r>
          </w:p>
        </w:tc>
      </w:tr>
      <w:tr w:rsidR="00250D8F" w14:paraId="521797A1"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EC1B80A" w14:textId="77777777" w:rsidR="00250D8F" w:rsidRDefault="00000000" w:rsidP="004F19FB">
            <w:pPr>
              <w:spacing w:after="40" w:line="245" w:lineRule="auto"/>
              <w:jc w:val="both"/>
            </w:pPr>
            <w:r>
              <w:rPr>
                <w:sz w:val="19"/>
              </w:rPr>
              <w:t>EP-03 Solicitud de lavado y precios</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8BE41CE" w14:textId="77777777" w:rsidR="00250D8F" w:rsidRDefault="00000000" w:rsidP="004F19FB">
            <w:pPr>
              <w:spacing w:after="40" w:line="245" w:lineRule="auto"/>
              <w:jc w:val="both"/>
            </w:pPr>
            <w:r>
              <w:rPr>
                <w:sz w:val="19"/>
              </w:rPr>
              <w:t>6</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5EF6470" w14:textId="77777777" w:rsidR="00250D8F" w:rsidRDefault="00000000" w:rsidP="004F19FB">
            <w:pPr>
              <w:spacing w:after="40" w:line="245" w:lineRule="auto"/>
              <w:jc w:val="both"/>
            </w:pPr>
            <w:r>
              <w:rPr>
                <w:sz w:val="19"/>
              </w:rPr>
              <w:t>3</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BECE60B" w14:textId="77777777" w:rsidR="00250D8F" w:rsidRDefault="00000000" w:rsidP="004F19FB">
            <w:pPr>
              <w:spacing w:after="40" w:line="245" w:lineRule="auto"/>
              <w:jc w:val="both"/>
            </w:pPr>
            <w:r>
              <w:rPr>
                <w:sz w:val="19"/>
              </w:rPr>
              <w:t>2</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A42072C"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219C7ED" w14:textId="77777777" w:rsidR="00250D8F" w:rsidRDefault="00000000" w:rsidP="004F19FB">
            <w:pPr>
              <w:spacing w:after="40" w:line="245" w:lineRule="auto"/>
              <w:jc w:val="both"/>
            </w:pPr>
            <w:r>
              <w:rPr>
                <w:sz w:val="19"/>
              </w:rPr>
              <w:t>0</w:t>
            </w:r>
          </w:p>
        </w:tc>
      </w:tr>
      <w:tr w:rsidR="00250D8F" w14:paraId="0EB278B1"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20CEBB" w14:textId="77777777" w:rsidR="00250D8F" w:rsidRDefault="00000000" w:rsidP="004F19FB">
            <w:pPr>
              <w:spacing w:after="40" w:line="245" w:lineRule="auto"/>
              <w:jc w:val="both"/>
            </w:pPr>
            <w:r>
              <w:rPr>
                <w:sz w:val="19"/>
              </w:rPr>
              <w:t>EP-04 Asignación y ciclo de vida</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7D491" w14:textId="77777777" w:rsidR="00250D8F" w:rsidRDefault="00000000" w:rsidP="004F19FB">
            <w:pPr>
              <w:spacing w:after="40" w:line="245" w:lineRule="auto"/>
              <w:jc w:val="both"/>
            </w:pPr>
            <w:r>
              <w:rPr>
                <w:sz w:val="19"/>
              </w:rPr>
              <w:t>15</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92A999" w14:textId="77777777" w:rsidR="00250D8F" w:rsidRDefault="00000000" w:rsidP="004F19FB">
            <w:pPr>
              <w:spacing w:after="40" w:line="245" w:lineRule="auto"/>
              <w:jc w:val="both"/>
            </w:pPr>
            <w:r>
              <w:rPr>
                <w:sz w:val="19"/>
              </w:rPr>
              <w:t>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813437" w14:textId="77777777" w:rsidR="00250D8F" w:rsidRDefault="00000000" w:rsidP="004F19FB">
            <w:pPr>
              <w:spacing w:after="40" w:line="245" w:lineRule="auto"/>
              <w:jc w:val="both"/>
            </w:pPr>
            <w:r>
              <w:rPr>
                <w:sz w:val="19"/>
              </w:rPr>
              <w:t>8</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BCEF89" w14:textId="77777777" w:rsidR="00250D8F" w:rsidRDefault="00000000" w:rsidP="004F19FB">
            <w:pPr>
              <w:spacing w:after="40" w:line="245" w:lineRule="auto"/>
              <w:jc w:val="both"/>
            </w:pPr>
            <w:r>
              <w:rPr>
                <w:sz w:val="19"/>
              </w:rPr>
              <w:t>5</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E0E2B" w14:textId="77777777" w:rsidR="00250D8F" w:rsidRDefault="00000000" w:rsidP="004F19FB">
            <w:pPr>
              <w:spacing w:after="40" w:line="245" w:lineRule="auto"/>
              <w:jc w:val="both"/>
            </w:pPr>
            <w:r>
              <w:rPr>
                <w:sz w:val="19"/>
              </w:rPr>
              <w:t>0</w:t>
            </w:r>
          </w:p>
        </w:tc>
      </w:tr>
      <w:tr w:rsidR="00250D8F" w14:paraId="2741D39E"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FCCD572" w14:textId="77777777" w:rsidR="00250D8F" w:rsidRDefault="00000000" w:rsidP="004F19FB">
            <w:pPr>
              <w:spacing w:after="40" w:line="245" w:lineRule="auto"/>
              <w:jc w:val="both"/>
            </w:pPr>
            <w:r>
              <w:rPr>
                <w:sz w:val="19"/>
              </w:rPr>
              <w:t>EP-05 Seguimiento evidencia y notificaciones</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0256AA1" w14:textId="77777777" w:rsidR="00250D8F" w:rsidRDefault="00000000" w:rsidP="004F19FB">
            <w:pPr>
              <w:spacing w:after="40" w:line="245" w:lineRule="auto"/>
              <w:jc w:val="both"/>
            </w:pPr>
            <w:r>
              <w:rPr>
                <w:sz w:val="19"/>
              </w:rPr>
              <w:t>7</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67871D6" w14:textId="77777777" w:rsidR="00250D8F" w:rsidRDefault="00000000" w:rsidP="004F19FB">
            <w:pPr>
              <w:spacing w:after="40" w:line="245" w:lineRule="auto"/>
              <w:jc w:val="both"/>
            </w:pPr>
            <w:r>
              <w:rPr>
                <w:sz w:val="19"/>
              </w:rPr>
              <w:t>0</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5B4064B" w14:textId="77777777" w:rsidR="00250D8F" w:rsidRDefault="00000000" w:rsidP="004F19FB">
            <w:pPr>
              <w:spacing w:after="40" w:line="245" w:lineRule="auto"/>
              <w:jc w:val="both"/>
            </w:pPr>
            <w:r>
              <w:rPr>
                <w:sz w:val="19"/>
              </w:rPr>
              <w:t>4</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6624622" w14:textId="77777777" w:rsidR="00250D8F" w:rsidRDefault="00000000" w:rsidP="004F19FB">
            <w:pPr>
              <w:spacing w:after="40" w:line="245" w:lineRule="auto"/>
              <w:jc w:val="both"/>
            </w:pPr>
            <w:r>
              <w:rPr>
                <w:sz w:val="19"/>
              </w:rPr>
              <w:t>3</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3296CDB" w14:textId="77777777" w:rsidR="00250D8F" w:rsidRDefault="00000000" w:rsidP="004F19FB">
            <w:pPr>
              <w:spacing w:after="40" w:line="245" w:lineRule="auto"/>
              <w:jc w:val="both"/>
            </w:pPr>
            <w:r>
              <w:rPr>
                <w:sz w:val="19"/>
              </w:rPr>
              <w:t>0</w:t>
            </w:r>
          </w:p>
        </w:tc>
      </w:tr>
      <w:tr w:rsidR="00250D8F" w14:paraId="09964F14"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6027DF" w14:textId="77777777" w:rsidR="00250D8F" w:rsidRDefault="00000000" w:rsidP="004F19FB">
            <w:pPr>
              <w:spacing w:after="40" w:line="245" w:lineRule="auto"/>
              <w:jc w:val="both"/>
            </w:pPr>
            <w:r>
              <w:rPr>
                <w:sz w:val="19"/>
              </w:rPr>
              <w:t>EP-06 Pagos y liquidaciones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E656D3" w14:textId="77777777" w:rsidR="00250D8F" w:rsidRDefault="00000000" w:rsidP="004F19FB">
            <w:pPr>
              <w:spacing w:after="40" w:line="245" w:lineRule="auto"/>
              <w:jc w:val="both"/>
            </w:pPr>
            <w:r>
              <w:rPr>
                <w:sz w:val="19"/>
              </w:rPr>
              <w:t>10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9DBB10" w14:textId="77777777" w:rsidR="00250D8F" w:rsidRDefault="00000000" w:rsidP="004F19FB">
            <w:pPr>
              <w:spacing w:after="40" w:line="245" w:lineRule="auto"/>
              <w:jc w:val="both"/>
            </w:pPr>
            <w:r>
              <w:rPr>
                <w:sz w:val="19"/>
              </w:rPr>
              <w:t>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E298F"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2D1723" w14:textId="77777777" w:rsidR="00250D8F" w:rsidRDefault="00000000" w:rsidP="004F19FB">
            <w:pPr>
              <w:spacing w:after="40" w:line="245" w:lineRule="auto"/>
              <w:jc w:val="both"/>
            </w:pPr>
            <w:r>
              <w:rPr>
                <w:sz w:val="19"/>
              </w:rPr>
              <w:t>9</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DD586F" w14:textId="77777777" w:rsidR="00250D8F" w:rsidRDefault="00000000" w:rsidP="004F19FB">
            <w:pPr>
              <w:spacing w:after="40" w:line="245" w:lineRule="auto"/>
              <w:jc w:val="both"/>
            </w:pPr>
            <w:r>
              <w:rPr>
                <w:sz w:val="19"/>
              </w:rPr>
              <w:t>0</w:t>
            </w:r>
          </w:p>
        </w:tc>
      </w:tr>
      <w:tr w:rsidR="00250D8F" w14:paraId="3CD14DEA"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66460F2" w14:textId="77777777" w:rsidR="00250D8F" w:rsidRDefault="00000000" w:rsidP="004F19FB">
            <w:pPr>
              <w:spacing w:after="40" w:line="245" w:lineRule="auto"/>
              <w:jc w:val="both"/>
            </w:pPr>
            <w:r>
              <w:rPr>
                <w:sz w:val="19"/>
              </w:rPr>
              <w:t>EP-07 Calificaciones historial y disputas</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3E803F9" w14:textId="77777777" w:rsidR="00250D8F" w:rsidRDefault="00000000" w:rsidP="004F19FB">
            <w:pPr>
              <w:spacing w:after="40" w:line="245" w:lineRule="auto"/>
              <w:jc w:val="both"/>
            </w:pPr>
            <w:r>
              <w:rPr>
                <w:sz w:val="19"/>
              </w:rPr>
              <w:t>7</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6ED3C0D"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6259B56" w14:textId="77777777" w:rsidR="00250D8F" w:rsidRDefault="00000000" w:rsidP="004F19FB">
            <w:pPr>
              <w:spacing w:after="40" w:line="245" w:lineRule="auto"/>
              <w:jc w:val="both"/>
            </w:pPr>
            <w:r>
              <w:rPr>
                <w:sz w:val="19"/>
              </w:rPr>
              <w:t>5</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BC4F933"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E98F3E4" w14:textId="77777777" w:rsidR="00250D8F" w:rsidRDefault="00000000" w:rsidP="004F19FB">
            <w:pPr>
              <w:spacing w:after="40" w:line="245" w:lineRule="auto"/>
              <w:jc w:val="both"/>
            </w:pPr>
            <w:r>
              <w:rPr>
                <w:sz w:val="19"/>
              </w:rPr>
              <w:t>0</w:t>
            </w:r>
          </w:p>
        </w:tc>
      </w:tr>
      <w:tr w:rsidR="00250D8F" w14:paraId="71CB6B20"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6ECEA" w14:textId="77777777" w:rsidR="00250D8F" w:rsidRDefault="00000000" w:rsidP="004F19FB">
            <w:pPr>
              <w:spacing w:after="40" w:line="245" w:lineRule="auto"/>
              <w:jc w:val="both"/>
            </w:pPr>
            <w:r>
              <w:rPr>
                <w:sz w:val="19"/>
              </w:rPr>
              <w:t>EP-08 Panel de administración</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DB9DDB" w14:textId="77777777" w:rsidR="00250D8F" w:rsidRDefault="00000000" w:rsidP="004F19FB">
            <w:pPr>
              <w:spacing w:after="40" w:line="245" w:lineRule="auto"/>
              <w:jc w:val="both"/>
            </w:pPr>
            <w:r>
              <w:rPr>
                <w:sz w:val="19"/>
              </w:rPr>
              <w:t>13</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43B406" w14:textId="77777777" w:rsidR="00250D8F" w:rsidRDefault="00000000" w:rsidP="004F19FB">
            <w:pPr>
              <w:spacing w:after="40" w:line="245" w:lineRule="auto"/>
              <w:jc w:val="both"/>
            </w:pPr>
            <w:r>
              <w:rPr>
                <w:sz w:val="19"/>
              </w:rPr>
              <w:t>5</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5E1F60" w14:textId="77777777" w:rsidR="00250D8F" w:rsidRDefault="00000000" w:rsidP="004F19FB">
            <w:pPr>
              <w:spacing w:after="40" w:line="245" w:lineRule="auto"/>
              <w:jc w:val="both"/>
            </w:pPr>
            <w:r>
              <w:rPr>
                <w:sz w:val="19"/>
              </w:rPr>
              <w:t>7</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E66D82"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03E095" w14:textId="77777777" w:rsidR="00250D8F" w:rsidRDefault="00000000" w:rsidP="004F19FB">
            <w:pPr>
              <w:spacing w:after="40" w:line="245" w:lineRule="auto"/>
              <w:jc w:val="both"/>
            </w:pPr>
            <w:r>
              <w:rPr>
                <w:sz w:val="19"/>
              </w:rPr>
              <w:t>0</w:t>
            </w:r>
          </w:p>
        </w:tc>
      </w:tr>
      <w:tr w:rsidR="00250D8F" w14:paraId="255F846A"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3D990E7" w14:textId="77777777" w:rsidR="00250D8F" w:rsidRDefault="00000000" w:rsidP="004F19FB">
            <w:pPr>
              <w:spacing w:after="40" w:line="245" w:lineRule="auto"/>
              <w:jc w:val="both"/>
            </w:pPr>
            <w:r>
              <w:rPr>
                <w:sz w:val="19"/>
              </w:rPr>
              <w:t>EP-09 Calidad pruebas y demostración</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C98C582" w14:textId="77777777" w:rsidR="00250D8F" w:rsidRDefault="00000000" w:rsidP="004F19FB">
            <w:pPr>
              <w:spacing w:after="40" w:line="245" w:lineRule="auto"/>
              <w:jc w:val="both"/>
            </w:pPr>
            <w:r>
              <w:rPr>
                <w:sz w:val="19"/>
              </w:rPr>
              <w:t>6</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3BDDF307"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CC13579" w14:textId="77777777" w:rsidR="00250D8F" w:rsidRDefault="00000000" w:rsidP="004F19FB">
            <w:pPr>
              <w:spacing w:after="40" w:line="245" w:lineRule="auto"/>
              <w:jc w:val="both"/>
            </w:pPr>
            <w:r>
              <w:rPr>
                <w:sz w:val="19"/>
              </w:rPr>
              <w:t>1</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B2D4C4F" w14:textId="77777777" w:rsidR="00250D8F" w:rsidRDefault="00000000" w:rsidP="004F19FB">
            <w:pPr>
              <w:spacing w:after="40" w:line="245" w:lineRule="auto"/>
              <w:jc w:val="both"/>
            </w:pPr>
            <w:r>
              <w:rPr>
                <w:sz w:val="19"/>
              </w:rPr>
              <w:t>3</w:t>
            </w:r>
          </w:p>
        </w:tc>
        <w:tc>
          <w:tcPr>
            <w:tcW w:w="72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3D53504" w14:textId="77777777" w:rsidR="00250D8F" w:rsidRDefault="00000000" w:rsidP="004F19FB">
            <w:pPr>
              <w:spacing w:after="40" w:line="245" w:lineRule="auto"/>
              <w:jc w:val="both"/>
            </w:pPr>
            <w:r>
              <w:rPr>
                <w:sz w:val="19"/>
              </w:rPr>
              <w:t>1</w:t>
            </w:r>
          </w:p>
        </w:tc>
      </w:tr>
      <w:tr w:rsidR="00250D8F" w14:paraId="3FCC7AB2" w14:textId="77777777">
        <w:trPr>
          <w:cantSplit/>
        </w:trPr>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67A58E" w14:textId="77777777" w:rsidR="00250D8F" w:rsidRDefault="00000000" w:rsidP="004F19FB">
            <w:pPr>
              <w:spacing w:after="40" w:line="245" w:lineRule="auto"/>
              <w:jc w:val="both"/>
            </w:pPr>
            <w:r>
              <w:rPr>
                <w:sz w:val="19"/>
              </w:rPr>
              <w:t>Total reportado v0.2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472AA1" w14:textId="77777777" w:rsidR="00250D8F" w:rsidRDefault="00000000" w:rsidP="004F19FB">
            <w:pPr>
              <w:spacing w:after="40" w:line="245" w:lineRule="auto"/>
              <w:jc w:val="both"/>
            </w:pPr>
            <w:r>
              <w:rPr>
                <w:sz w:val="19"/>
              </w:rPr>
              <w:t>83</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3B277F" w14:textId="77777777" w:rsidR="00250D8F" w:rsidRDefault="00000000" w:rsidP="004F19FB">
            <w:pPr>
              <w:spacing w:after="40" w:line="245" w:lineRule="auto"/>
              <w:jc w:val="both"/>
            </w:pPr>
            <w:r>
              <w:rPr>
                <w:sz w:val="19"/>
              </w:rPr>
              <w:t>17</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671824" w14:textId="77777777" w:rsidR="00250D8F" w:rsidRDefault="00000000" w:rsidP="004F19FB">
            <w:pPr>
              <w:spacing w:after="40" w:line="245" w:lineRule="auto"/>
              <w:jc w:val="both"/>
            </w:pPr>
            <w:r>
              <w:rPr>
                <w:sz w:val="19"/>
              </w:rPr>
              <w:t>39</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15F13A" w14:textId="77777777" w:rsidR="00250D8F" w:rsidRDefault="00000000" w:rsidP="004F19FB">
            <w:pPr>
              <w:spacing w:after="40" w:line="245" w:lineRule="auto"/>
              <w:jc w:val="both"/>
            </w:pPr>
            <w:r>
              <w:rPr>
                <w:sz w:val="19"/>
              </w:rPr>
              <w:t>25</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D3F0DF" w14:textId="77777777" w:rsidR="00250D8F" w:rsidRDefault="00000000" w:rsidP="004F19FB">
            <w:pPr>
              <w:spacing w:after="40" w:line="245" w:lineRule="auto"/>
              <w:jc w:val="both"/>
            </w:pPr>
            <w:r>
              <w:rPr>
                <w:sz w:val="19"/>
              </w:rPr>
              <w:t>2</w:t>
            </w:r>
          </w:p>
        </w:tc>
      </w:tr>
    </w:tbl>
    <w:p w14:paraId="228BD6C8" w14:textId="77777777" w:rsidR="00250D8F" w:rsidRDefault="00250D8F" w:rsidP="004F19FB">
      <w:pPr>
        <w:spacing w:after="20" w:line="60" w:lineRule="exact"/>
        <w:jc w:val="both"/>
      </w:pPr>
    </w:p>
    <w:p w14:paraId="69BB8182" w14:textId="77777777" w:rsidR="00250D8F" w:rsidRDefault="00000000" w:rsidP="004F19FB">
      <w:pPr>
        <w:jc w:val="both"/>
      </w:pPr>
      <w:r>
        <w:t>La distribución cambia porque v0.2 reformula criterios y añade dos historias. No se interpreta la diferencia respecto de v0.1 como pérdida ni ganancia de productividad. Cada estado debe contrastarse con los criterios y la versión del código que lo sustentó.</w:t>
      </w:r>
    </w:p>
    <w:p w14:paraId="596443AC" w14:textId="77777777" w:rsidR="00250D8F" w:rsidRDefault="00000000" w:rsidP="004F19FB">
      <w:pPr>
        <w:pStyle w:val="Ttulo2"/>
        <w:jc w:val="both"/>
      </w:pPr>
      <w:r>
        <w:t>Focos de verificación</w:t>
      </w:r>
    </w:p>
    <w:p w14:paraId="76850974" w14:textId="77777777" w:rsidR="00250D8F" w:rsidRDefault="00000000" w:rsidP="004F19FB">
      <w:pPr>
        <w:jc w:val="both"/>
      </w:pPr>
      <w:r>
        <w:t>Reproducir fallos de listado y aceptación de solicitudes, carga de fotos y estado de llegada. Implementar o verificar pago activo e idempotente, cancelación con cargo, cuenta bancaria, liquidación semanal y retirada de billetera. No trasladar evidencia de un mismo ID económico de v0.1 a v0.2 sin revisar el criterio.</w:t>
      </w:r>
    </w:p>
    <w:p w14:paraId="68C89D86" w14:textId="77777777" w:rsidR="00250D8F" w:rsidRDefault="00000000" w:rsidP="004F19FB">
      <w:pPr>
        <w:pStyle w:val="Ttulo1"/>
        <w:pageBreakBefore/>
        <w:jc w:val="both"/>
      </w:pPr>
      <w:r>
        <w:lastRenderedPageBreak/>
        <w:t>3 Monitoreo y ajuste de las 16 semanas</w:t>
      </w:r>
    </w:p>
    <w:tbl>
      <w:tblPr>
        <w:tblW w:w="0" w:type="auto"/>
        <w:tblLayout w:type="fixed"/>
        <w:tblLook w:val="04A0" w:firstRow="1" w:lastRow="0" w:firstColumn="1" w:lastColumn="0" w:noHBand="0" w:noVBand="1"/>
      </w:tblPr>
      <w:tblGrid>
        <w:gridCol w:w="792"/>
        <w:gridCol w:w="1152"/>
        <w:gridCol w:w="7632"/>
      </w:tblGrid>
      <w:tr w:rsidR="00250D8F" w14:paraId="5A30DFF1"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3501D94" w14:textId="77777777" w:rsidR="00250D8F" w:rsidRDefault="00000000" w:rsidP="004F19FB">
            <w:pPr>
              <w:spacing w:after="40" w:line="245" w:lineRule="auto"/>
              <w:jc w:val="both"/>
            </w:pPr>
            <w:r>
              <w:rPr>
                <w:b/>
                <w:sz w:val="19"/>
              </w:rPr>
              <w:t>Sprint</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638BB94A" w14:textId="77777777" w:rsidR="00250D8F" w:rsidRDefault="00000000" w:rsidP="004F19FB">
            <w:pPr>
              <w:spacing w:after="40" w:line="245" w:lineRule="auto"/>
              <w:jc w:val="both"/>
            </w:pPr>
            <w:r>
              <w:rPr>
                <w:b/>
                <w:sz w:val="19"/>
              </w:rPr>
              <w:t>Semanas</w:t>
            </w:r>
          </w:p>
        </w:tc>
        <w:tc>
          <w:tcPr>
            <w:tcW w:w="763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25035E9" w14:textId="77777777" w:rsidR="00250D8F" w:rsidRDefault="00000000" w:rsidP="004F19FB">
            <w:pPr>
              <w:spacing w:after="40" w:line="245" w:lineRule="auto"/>
              <w:jc w:val="both"/>
            </w:pPr>
            <w:r>
              <w:rPr>
                <w:b/>
                <w:sz w:val="19"/>
              </w:rPr>
              <w:t>Resultado propuesto</w:t>
            </w:r>
          </w:p>
        </w:tc>
      </w:tr>
      <w:tr w:rsidR="00250D8F" w14:paraId="4EBA2D80"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00C1884" w14:textId="77777777" w:rsidR="00250D8F" w:rsidRDefault="00000000" w:rsidP="004F19FB">
            <w:pPr>
              <w:spacing w:after="40" w:line="245" w:lineRule="auto"/>
              <w:jc w:val="both"/>
            </w:pPr>
            <w:r>
              <w:rPr>
                <w:sz w:val="19"/>
              </w:rPr>
              <w:t>S1</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B154304" w14:textId="77777777" w:rsidR="00250D8F" w:rsidRDefault="00000000" w:rsidP="004F19FB">
            <w:pPr>
              <w:spacing w:after="40" w:line="245" w:lineRule="auto"/>
              <w:jc w:val="both"/>
            </w:pPr>
            <w:r>
              <w:rPr>
                <w:sz w:val="19"/>
              </w:rPr>
              <w:t>1 a 2</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9B8B9BC" w14:textId="77777777" w:rsidR="00250D8F" w:rsidRDefault="00000000" w:rsidP="004F19FB">
            <w:pPr>
              <w:spacing w:after="40" w:line="245" w:lineRule="auto"/>
              <w:jc w:val="both"/>
            </w:pPr>
            <w:r>
              <w:rPr>
                <w:sz w:val="19"/>
              </w:rPr>
              <w:t>Acceso seguro y datos de prueba reproducibles</w:t>
            </w:r>
          </w:p>
        </w:tc>
      </w:tr>
      <w:tr w:rsidR="00250D8F" w14:paraId="5BB08E1D"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7056EC" w14:textId="77777777" w:rsidR="00250D8F" w:rsidRDefault="00000000" w:rsidP="004F19FB">
            <w:pPr>
              <w:spacing w:after="40" w:line="245" w:lineRule="auto"/>
              <w:jc w:val="both"/>
            </w:pPr>
            <w:r>
              <w:rPr>
                <w:sz w:val="19"/>
              </w:rPr>
              <w:t>S2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C38A42" w14:textId="77777777" w:rsidR="00250D8F" w:rsidRDefault="00000000" w:rsidP="004F19FB">
            <w:pPr>
              <w:spacing w:after="40" w:line="245" w:lineRule="auto"/>
              <w:jc w:val="both"/>
            </w:pPr>
            <w:r>
              <w:rPr>
                <w:sz w:val="19"/>
              </w:rPr>
              <w:t>3 a 4</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9BB661" w14:textId="77777777" w:rsidR="00250D8F" w:rsidRDefault="00000000" w:rsidP="004F19FB">
            <w:pPr>
              <w:spacing w:after="40" w:line="245" w:lineRule="auto"/>
              <w:jc w:val="both"/>
            </w:pPr>
            <w:r>
              <w:rPr>
                <w:sz w:val="19"/>
              </w:rPr>
              <w:t>Habilitación perfiles y retirada segura de la billetera</w:t>
            </w:r>
          </w:p>
        </w:tc>
      </w:tr>
      <w:tr w:rsidR="00250D8F" w14:paraId="0D2F1E3C"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F48D770" w14:textId="77777777" w:rsidR="00250D8F" w:rsidRDefault="00000000" w:rsidP="004F19FB">
            <w:pPr>
              <w:spacing w:after="40" w:line="245" w:lineRule="auto"/>
              <w:jc w:val="both"/>
            </w:pPr>
            <w:r>
              <w:rPr>
                <w:sz w:val="19"/>
              </w:rPr>
              <w:t>S3</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87DA28D" w14:textId="77777777" w:rsidR="00250D8F" w:rsidRDefault="00000000" w:rsidP="004F19FB">
            <w:pPr>
              <w:spacing w:after="40" w:line="245" w:lineRule="auto"/>
              <w:jc w:val="both"/>
            </w:pPr>
            <w:r>
              <w:rPr>
                <w:sz w:val="19"/>
              </w:rPr>
              <w:t>5 a 6</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6D1E446" w14:textId="77777777" w:rsidR="00250D8F" w:rsidRDefault="00000000" w:rsidP="004F19FB">
            <w:pPr>
              <w:spacing w:after="40" w:line="245" w:lineRule="auto"/>
              <w:jc w:val="both"/>
            </w:pPr>
            <w:r>
              <w:rPr>
                <w:sz w:val="19"/>
              </w:rPr>
              <w:t>Solicitud inmediata y agendada precedida de pago verificado</w:t>
            </w:r>
          </w:p>
        </w:tc>
      </w:tr>
      <w:tr w:rsidR="00250D8F" w14:paraId="600D02D3"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A79E3D" w14:textId="77777777" w:rsidR="00250D8F" w:rsidRDefault="00000000" w:rsidP="004F19FB">
            <w:pPr>
              <w:spacing w:after="40" w:line="245" w:lineRule="auto"/>
              <w:jc w:val="both"/>
            </w:pPr>
            <w:r>
              <w:rPr>
                <w:sz w:val="19"/>
              </w:rPr>
              <w:t>S4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6E7E13" w14:textId="77777777" w:rsidR="00250D8F" w:rsidRDefault="00000000" w:rsidP="004F19FB">
            <w:pPr>
              <w:spacing w:after="40" w:line="245" w:lineRule="auto"/>
              <w:jc w:val="both"/>
            </w:pPr>
            <w:r>
              <w:rPr>
                <w:sz w:val="19"/>
              </w:rPr>
              <w:t>7 a 8</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E778AB" w14:textId="77777777" w:rsidR="00250D8F" w:rsidRDefault="00000000" w:rsidP="004F19FB">
            <w:pPr>
              <w:spacing w:after="40" w:line="245" w:lineRule="auto"/>
              <w:jc w:val="both"/>
            </w:pPr>
            <w:r>
              <w:rPr>
                <w:sz w:val="19"/>
              </w:rPr>
              <w:t>Oferta y aceptación única de solicitudes pagadas</w:t>
            </w:r>
          </w:p>
        </w:tc>
      </w:tr>
      <w:tr w:rsidR="00250D8F" w14:paraId="5C12E1DE"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E323629" w14:textId="77777777" w:rsidR="00250D8F" w:rsidRDefault="00000000" w:rsidP="004F19FB">
            <w:pPr>
              <w:spacing w:after="40" w:line="245" w:lineRule="auto"/>
              <w:jc w:val="both"/>
            </w:pPr>
            <w:r>
              <w:rPr>
                <w:sz w:val="19"/>
              </w:rPr>
              <w:t>S5</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754B71C" w14:textId="77777777" w:rsidR="00250D8F" w:rsidRDefault="00000000" w:rsidP="004F19FB">
            <w:pPr>
              <w:spacing w:after="40" w:line="245" w:lineRule="auto"/>
              <w:jc w:val="both"/>
            </w:pPr>
            <w:r>
              <w:rPr>
                <w:sz w:val="19"/>
              </w:rPr>
              <w:t>9 a 10</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8017C86" w14:textId="77777777" w:rsidR="00250D8F" w:rsidRDefault="00000000" w:rsidP="004F19FB">
            <w:pPr>
              <w:spacing w:after="40" w:line="245" w:lineRule="auto"/>
              <w:jc w:val="both"/>
            </w:pPr>
            <w:r>
              <w:rPr>
                <w:sz w:val="19"/>
              </w:rPr>
              <w:t>Prestación con estados GPS y fotografías</w:t>
            </w:r>
          </w:p>
        </w:tc>
      </w:tr>
      <w:tr w:rsidR="00250D8F" w14:paraId="75098FF4"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6FDC89" w14:textId="77777777" w:rsidR="00250D8F" w:rsidRDefault="00000000" w:rsidP="004F19FB">
            <w:pPr>
              <w:spacing w:after="40" w:line="245" w:lineRule="auto"/>
              <w:jc w:val="both"/>
            </w:pPr>
            <w:r>
              <w:rPr>
                <w:sz w:val="19"/>
              </w:rPr>
              <w:t>S6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6C5A45" w14:textId="77777777" w:rsidR="00250D8F" w:rsidRDefault="00000000" w:rsidP="004F19FB">
            <w:pPr>
              <w:spacing w:after="40" w:line="245" w:lineRule="auto"/>
              <w:jc w:val="both"/>
            </w:pPr>
            <w:r>
              <w:rPr>
                <w:sz w:val="19"/>
              </w:rPr>
              <w:t>11 a 12</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CFF57C" w14:textId="77777777" w:rsidR="00250D8F" w:rsidRDefault="00000000" w:rsidP="004F19FB">
            <w:pPr>
              <w:spacing w:after="40" w:line="245" w:lineRule="auto"/>
              <w:jc w:val="both"/>
            </w:pPr>
            <w:r>
              <w:rPr>
                <w:sz w:val="19"/>
              </w:rPr>
              <w:t>Confirmación cancelaciones disputas y liquidación semanal</w:t>
            </w:r>
          </w:p>
        </w:tc>
      </w:tr>
      <w:tr w:rsidR="00250D8F" w14:paraId="3567C832"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AE471DD" w14:textId="77777777" w:rsidR="00250D8F" w:rsidRDefault="00000000" w:rsidP="004F19FB">
            <w:pPr>
              <w:spacing w:after="40" w:line="245" w:lineRule="auto"/>
              <w:jc w:val="both"/>
            </w:pPr>
            <w:r>
              <w:rPr>
                <w:sz w:val="19"/>
              </w:rPr>
              <w:t>S7</w:t>
            </w:r>
          </w:p>
        </w:tc>
        <w:tc>
          <w:tcPr>
            <w:tcW w:w="115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78F0E640" w14:textId="77777777" w:rsidR="00250D8F" w:rsidRDefault="00000000" w:rsidP="004F19FB">
            <w:pPr>
              <w:spacing w:after="40" w:line="245" w:lineRule="auto"/>
              <w:jc w:val="both"/>
            </w:pPr>
            <w:r>
              <w:rPr>
                <w:sz w:val="19"/>
              </w:rPr>
              <w:t>13 a 14</w:t>
            </w:r>
          </w:p>
        </w:tc>
        <w:tc>
          <w:tcPr>
            <w:tcW w:w="7632"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CBE2394" w14:textId="77777777" w:rsidR="00250D8F" w:rsidRDefault="00000000" w:rsidP="004F19FB">
            <w:pPr>
              <w:spacing w:after="40" w:line="245" w:lineRule="auto"/>
              <w:jc w:val="both"/>
            </w:pPr>
            <w:r>
              <w:rPr>
                <w:sz w:val="19"/>
              </w:rPr>
              <w:t>Supervisión reputación y mejoras con usuarios</w:t>
            </w:r>
          </w:p>
        </w:tc>
      </w:tr>
      <w:tr w:rsidR="00250D8F" w14:paraId="7102F778"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78016D" w14:textId="77777777" w:rsidR="00250D8F" w:rsidRDefault="00000000" w:rsidP="004F19FB">
            <w:pPr>
              <w:spacing w:after="40" w:line="245" w:lineRule="auto"/>
              <w:jc w:val="both"/>
            </w:pPr>
            <w:r>
              <w:rPr>
                <w:sz w:val="19"/>
              </w:rPr>
              <w:t>S8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DB9594" w14:textId="77777777" w:rsidR="00250D8F" w:rsidRDefault="00000000" w:rsidP="004F19FB">
            <w:pPr>
              <w:spacing w:after="40" w:line="245" w:lineRule="auto"/>
              <w:jc w:val="both"/>
            </w:pPr>
            <w:r>
              <w:rPr>
                <w:sz w:val="19"/>
              </w:rPr>
              <w:t>15 a 16</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062694" w14:textId="77777777" w:rsidR="00250D8F" w:rsidRDefault="00000000" w:rsidP="004F19FB">
            <w:pPr>
              <w:spacing w:after="40" w:line="245" w:lineRule="auto"/>
              <w:jc w:val="both"/>
            </w:pPr>
            <w:r>
              <w:rPr>
                <w:sz w:val="19"/>
              </w:rPr>
              <w:t>Regresión flujo completo y entrega reproducible</w:t>
            </w:r>
          </w:p>
        </w:tc>
      </w:tr>
    </w:tbl>
    <w:p w14:paraId="19DCB29A" w14:textId="77777777" w:rsidR="00250D8F" w:rsidRDefault="00250D8F" w:rsidP="004F19FB">
      <w:pPr>
        <w:spacing w:after="20" w:line="60" w:lineRule="exact"/>
        <w:jc w:val="both"/>
      </w:pPr>
    </w:p>
    <w:p w14:paraId="42BC8919" w14:textId="77777777" w:rsidR="00250D8F" w:rsidRDefault="00000000" w:rsidP="004F19FB">
      <w:pPr>
        <w:jc w:val="both"/>
      </w:pPr>
      <w:r>
        <w:t>La propuesta de 12 asigna una primera revisión a las 83 HU, con seguridad y pruebas en todos los ciclos. S3 incluye pago previo y verificación para desbloquear solicitudes; S6 concentra cancelaciones y liquidaciones. Las historias grandes se descomponen y se seleccionan según capacidad real.</w:t>
      </w:r>
    </w:p>
    <w:tbl>
      <w:tblPr>
        <w:tblW w:w="0" w:type="auto"/>
        <w:tblLayout w:type="fixed"/>
        <w:tblLook w:val="04A0" w:firstRow="1" w:lastRow="0" w:firstColumn="1" w:lastColumn="0" w:noHBand="0" w:noVBand="1"/>
      </w:tblPr>
      <w:tblGrid>
        <w:gridCol w:w="2160"/>
        <w:gridCol w:w="7416"/>
      </w:tblGrid>
      <w:tr w:rsidR="00250D8F" w14:paraId="7AAED2C8"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5E4650A" w14:textId="77777777" w:rsidR="00250D8F" w:rsidRDefault="00000000" w:rsidP="004F19FB">
            <w:pPr>
              <w:spacing w:after="40" w:line="245" w:lineRule="auto"/>
              <w:jc w:val="both"/>
            </w:pPr>
            <w:r>
              <w:rPr>
                <w:b/>
                <w:sz w:val="19"/>
              </w:rPr>
              <w:t>Integrante</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6050C1F" w14:textId="77777777" w:rsidR="00250D8F" w:rsidRDefault="00000000" w:rsidP="004F19FB">
            <w:pPr>
              <w:spacing w:after="40" w:line="245" w:lineRule="auto"/>
              <w:jc w:val="both"/>
            </w:pPr>
            <w:r>
              <w:rPr>
                <w:b/>
                <w:sz w:val="19"/>
              </w:rPr>
              <w:t>Aporte esperado</w:t>
            </w:r>
          </w:p>
        </w:tc>
      </w:tr>
      <w:tr w:rsidR="00250D8F" w14:paraId="371DEC7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FD9347A" w14:textId="77777777" w:rsidR="00250D8F" w:rsidRDefault="00000000" w:rsidP="004F19FB">
            <w:pPr>
              <w:spacing w:after="40" w:line="245" w:lineRule="auto"/>
              <w:jc w:val="both"/>
            </w:pPr>
            <w:r>
              <w:rPr>
                <w:sz w:val="19"/>
              </w:rPr>
              <w:t>Diego Cortés</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ABEDC7F" w14:textId="77777777" w:rsidR="00250D8F" w:rsidRDefault="00000000" w:rsidP="004F19FB">
            <w:pPr>
              <w:spacing w:after="40" w:line="245" w:lineRule="auto"/>
              <w:jc w:val="both"/>
            </w:pPr>
            <w:r>
              <w:rPr>
                <w:sz w:val="19"/>
              </w:rPr>
              <w:t>Liderazgo operativo e integración; coordina dependencias y versión integrada.</w:t>
            </w:r>
          </w:p>
        </w:tc>
      </w:tr>
      <w:tr w:rsidR="00250D8F" w14:paraId="6E0F140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05ACDC" w14:textId="77777777" w:rsidR="00250D8F" w:rsidRDefault="00000000" w:rsidP="004F19FB">
            <w:pPr>
              <w:spacing w:after="40" w:line="245" w:lineRule="auto"/>
              <w:jc w:val="both"/>
            </w:pPr>
            <w:r>
              <w:rPr>
                <w:sz w:val="19"/>
              </w:rPr>
              <w:t>Kevin Iturra</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C531A9" w14:textId="77777777" w:rsidR="00250D8F" w:rsidRDefault="00000000" w:rsidP="004F19FB">
            <w:pPr>
              <w:spacing w:after="40" w:line="245" w:lineRule="auto"/>
              <w:jc w:val="both"/>
            </w:pPr>
            <w:r>
              <w:rPr>
                <w:sz w:val="19"/>
              </w:rPr>
              <w:t>Frontend, supervisión de codificación y revisión funcional.</w:t>
            </w:r>
          </w:p>
        </w:tc>
      </w:tr>
      <w:tr w:rsidR="00250D8F" w14:paraId="1C400E4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37F750E" w14:textId="77777777" w:rsidR="00250D8F" w:rsidRDefault="00000000" w:rsidP="004F19FB">
            <w:pPr>
              <w:spacing w:after="40" w:line="245" w:lineRule="auto"/>
              <w:jc w:val="both"/>
            </w:pPr>
            <w:r>
              <w:rPr>
                <w:sz w:val="19"/>
              </w:rPr>
              <w:t>Paul Carrillo</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BBA7C51" w14:textId="77777777" w:rsidR="00250D8F" w:rsidRDefault="00000000" w:rsidP="004F19FB">
            <w:pPr>
              <w:spacing w:after="40" w:line="245" w:lineRule="auto"/>
              <w:jc w:val="both"/>
            </w:pPr>
            <w:r>
              <w:rPr>
                <w:sz w:val="19"/>
              </w:rPr>
              <w:t>Documentación, trazabilidad y apoyo al backend.</w:t>
            </w:r>
          </w:p>
        </w:tc>
      </w:tr>
      <w:tr w:rsidR="00250D8F" w14:paraId="1AAF878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70DEB5" w14:textId="77777777" w:rsidR="00250D8F" w:rsidRDefault="00000000" w:rsidP="004F19FB">
            <w:pPr>
              <w:spacing w:after="40" w:line="245" w:lineRule="auto"/>
              <w:jc w:val="both"/>
            </w:pPr>
            <w:r>
              <w:rPr>
                <w:sz w:val="19"/>
              </w:rPr>
              <w:t>Daniel Elgueta</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1CBDF0" w14:textId="77777777" w:rsidR="00250D8F" w:rsidRDefault="00000000" w:rsidP="004F19FB">
            <w:pPr>
              <w:spacing w:after="40" w:line="245" w:lineRule="auto"/>
              <w:jc w:val="both"/>
            </w:pPr>
            <w:r>
              <w:rPr>
                <w:sz w:val="19"/>
              </w:rPr>
              <w:t>Pruebas, defectos, resultados y documentación de verificación.</w:t>
            </w:r>
          </w:p>
        </w:tc>
      </w:tr>
    </w:tbl>
    <w:p w14:paraId="5AEE98EF" w14:textId="77777777" w:rsidR="00250D8F" w:rsidRDefault="00250D8F" w:rsidP="004F19FB">
      <w:pPr>
        <w:spacing w:after="20" w:line="60" w:lineRule="exact"/>
        <w:jc w:val="both"/>
      </w:pPr>
    </w:p>
    <w:p w14:paraId="0E6DFBB1" w14:textId="77777777" w:rsidR="00250D8F" w:rsidRDefault="00000000" w:rsidP="004F19FB">
      <w:pPr>
        <w:jc w:val="both"/>
      </w:pPr>
      <w:r>
        <w:t>Las funciones acordadas se mantienen; todo el equipo apoya backend. La fuente asigna responsables por actividad, pero cada tarea requiere una persona confirmada en el tablero. No se supone que una asignación documental sea evidencia de contribución ejecutada.</w:t>
      </w:r>
    </w:p>
    <w:p w14:paraId="2C5D7A3D" w14:textId="77777777" w:rsidR="00250D8F" w:rsidRDefault="00000000" w:rsidP="004F19FB">
      <w:pPr>
        <w:pStyle w:val="Ttulo1"/>
        <w:pageBreakBefore/>
        <w:jc w:val="both"/>
      </w:pPr>
      <w:r>
        <w:lastRenderedPageBreak/>
        <w:t>4 Cambios dificultades y recuperación</w:t>
      </w:r>
    </w:p>
    <w:p w14:paraId="19272DD6" w14:textId="77777777" w:rsidR="00250D8F" w:rsidRDefault="00000000" w:rsidP="004F19FB">
      <w:pPr>
        <w:jc w:val="both"/>
      </w:pPr>
      <w:r>
        <w:t>CAM-03, 17 de octubre de 2026: adopción confirmada de la versión 0.2. Sustituye CAM-01 y CAM-02 como reglas vigentes de pago. Comisión del 15 % confirmada por el solicitante; se corrigen los textos discrepantes del 20 %. Las propuestas HU-TR.1 a HU-TR.3 quedan obsoletas y no se suman a las 83 historias.</w:t>
      </w:r>
    </w:p>
    <w:tbl>
      <w:tblPr>
        <w:tblW w:w="0" w:type="auto"/>
        <w:tblLayout w:type="fixed"/>
        <w:tblLook w:val="04A0" w:firstRow="1" w:lastRow="0" w:firstColumn="1" w:lastColumn="0" w:noHBand="0" w:noVBand="1"/>
      </w:tblPr>
      <w:tblGrid>
        <w:gridCol w:w="1800"/>
        <w:gridCol w:w="5976"/>
        <w:gridCol w:w="1800"/>
      </w:tblGrid>
      <w:tr w:rsidR="00250D8F" w14:paraId="2C1CFE70"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F161CA6" w14:textId="77777777" w:rsidR="00250D8F" w:rsidRDefault="00000000" w:rsidP="004F19FB">
            <w:pPr>
              <w:spacing w:after="40" w:line="245" w:lineRule="auto"/>
              <w:jc w:val="both"/>
            </w:pPr>
            <w:r>
              <w:rPr>
                <w:b/>
                <w:sz w:val="19"/>
              </w:rPr>
              <w:t>Factor</w:t>
            </w:r>
          </w:p>
        </w:tc>
        <w:tc>
          <w:tcPr>
            <w:tcW w:w="597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E55BEBB" w14:textId="77777777" w:rsidR="00250D8F" w:rsidRDefault="00000000" w:rsidP="004F19FB">
            <w:pPr>
              <w:spacing w:after="40" w:line="245" w:lineRule="auto"/>
              <w:jc w:val="both"/>
            </w:pPr>
            <w:r>
              <w:rPr>
                <w:b/>
                <w:sz w:val="19"/>
              </w:rPr>
              <w:t>Efecto y respuesta</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A82EF24" w14:textId="77777777" w:rsidR="00250D8F" w:rsidRDefault="00000000" w:rsidP="004F19FB">
            <w:pPr>
              <w:spacing w:after="40" w:line="245" w:lineRule="auto"/>
              <w:jc w:val="both"/>
            </w:pPr>
            <w:r>
              <w:rPr>
                <w:b/>
                <w:sz w:val="19"/>
              </w:rPr>
              <w:t>Responsable</w:t>
            </w:r>
          </w:p>
        </w:tc>
      </w:tr>
      <w:tr w:rsidR="00250D8F" w14:paraId="55CDA0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F59D7AA" w14:textId="77777777" w:rsidR="00250D8F" w:rsidRDefault="00000000" w:rsidP="004F19FB">
            <w:pPr>
              <w:spacing w:after="40" w:line="245" w:lineRule="auto"/>
              <w:jc w:val="both"/>
            </w:pPr>
            <w:r>
              <w:rPr>
                <w:sz w:val="19"/>
              </w:rPr>
              <w:t>Pago previo</w:t>
            </w:r>
          </w:p>
        </w:tc>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4B391D0" w14:textId="77777777" w:rsidR="00250D8F" w:rsidRDefault="00000000" w:rsidP="004F19FB">
            <w:pPr>
              <w:spacing w:after="40" w:line="245" w:lineRule="auto"/>
              <w:jc w:val="both"/>
            </w:pPr>
            <w:r>
              <w:rPr>
                <w:sz w:val="19"/>
              </w:rPr>
              <w:t>Configurar prueba y verificación antes de aceptar la historia de solicitud completa.</w:t>
            </w:r>
          </w:p>
        </w:tc>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7EDB88B" w14:textId="77777777" w:rsidR="00250D8F" w:rsidRDefault="00000000" w:rsidP="004F19FB">
            <w:pPr>
              <w:spacing w:after="40" w:line="245" w:lineRule="auto"/>
              <w:jc w:val="both"/>
            </w:pPr>
            <w:r>
              <w:rPr>
                <w:sz w:val="19"/>
              </w:rPr>
              <w:t>Diego y Kevin</w:t>
            </w:r>
          </w:p>
        </w:tc>
      </w:tr>
      <w:tr w:rsidR="00250D8F" w14:paraId="6D3130B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9295C7" w14:textId="77777777" w:rsidR="00250D8F" w:rsidRDefault="00000000" w:rsidP="004F19FB">
            <w:pPr>
              <w:spacing w:after="40" w:line="245" w:lineRule="auto"/>
              <w:jc w:val="both"/>
            </w:pPr>
            <w:r>
              <w:rPr>
                <w:sz w:val="19"/>
              </w:rPr>
              <w:t>Sin webhooks</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88E03D" w14:textId="77777777" w:rsidR="00250D8F" w:rsidRDefault="00000000" w:rsidP="004F19FB">
            <w:pPr>
              <w:spacing w:after="40" w:line="245" w:lineRule="auto"/>
              <w:jc w:val="both"/>
            </w:pPr>
            <w:r>
              <w:rPr>
                <w:sz w:val="19"/>
              </w:rPr>
              <w:t>Recuperar consulta activa al volver o con Verificar pago; probar interrupciones y duplicados.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0F620B" w14:textId="77777777" w:rsidR="00250D8F" w:rsidRDefault="00000000" w:rsidP="004F19FB">
            <w:pPr>
              <w:spacing w:after="40" w:line="245" w:lineRule="auto"/>
              <w:jc w:val="both"/>
            </w:pPr>
            <w:r>
              <w:rPr>
                <w:sz w:val="19"/>
              </w:rPr>
              <w:t>Equipo backend</w:t>
            </w:r>
          </w:p>
        </w:tc>
      </w:tr>
      <w:tr w:rsidR="00250D8F" w14:paraId="107681D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325B0F9" w14:textId="77777777" w:rsidR="00250D8F" w:rsidRDefault="00000000" w:rsidP="004F19FB">
            <w:pPr>
              <w:spacing w:after="40" w:line="245" w:lineRule="auto"/>
              <w:jc w:val="both"/>
            </w:pPr>
            <w:r>
              <w:rPr>
                <w:sz w:val="19"/>
              </w:rPr>
              <w:t>Liquidación</w:t>
            </w:r>
          </w:p>
        </w:tc>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802FCA0" w14:textId="77777777" w:rsidR="00250D8F" w:rsidRDefault="00000000" w:rsidP="004F19FB">
            <w:pPr>
              <w:spacing w:after="40" w:line="245" w:lineRule="auto"/>
              <w:jc w:val="both"/>
            </w:pPr>
            <w:r>
              <w:rPr>
                <w:sz w:val="19"/>
              </w:rPr>
              <w:t>Excluir disputas, registrar cuenta, acumular compensaciones y proteger datos bancarios.</w:t>
            </w:r>
          </w:p>
        </w:tc>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15A25A7F" w14:textId="77777777" w:rsidR="00250D8F" w:rsidRDefault="00000000" w:rsidP="004F19FB">
            <w:pPr>
              <w:spacing w:after="40" w:line="245" w:lineRule="auto"/>
              <w:jc w:val="both"/>
            </w:pPr>
            <w:r>
              <w:rPr>
                <w:sz w:val="19"/>
              </w:rPr>
              <w:t>Kevin y Daniel</w:t>
            </w:r>
          </w:p>
        </w:tc>
      </w:tr>
      <w:tr w:rsidR="00250D8F" w14:paraId="6EE11C8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600ECA" w14:textId="77777777" w:rsidR="00250D8F" w:rsidRDefault="00000000" w:rsidP="004F19FB">
            <w:pPr>
              <w:spacing w:after="40" w:line="245" w:lineRule="auto"/>
              <w:jc w:val="both"/>
            </w:pPr>
            <w:r>
              <w:rPr>
                <w:sz w:val="19"/>
              </w:rPr>
              <w:t>Datos y billetera</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24349F" w14:textId="77777777" w:rsidR="00250D8F" w:rsidRDefault="00000000" w:rsidP="004F19FB">
            <w:pPr>
              <w:spacing w:after="40" w:line="245" w:lineRule="auto"/>
              <w:jc w:val="both"/>
            </w:pPr>
            <w:r>
              <w:rPr>
                <w:sz w:val="19"/>
              </w:rPr>
              <w:t>Migración, respaldo y retirada de referencias; coordinar con responsable de datos.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039E69" w14:textId="77777777" w:rsidR="00250D8F" w:rsidRDefault="00000000" w:rsidP="004F19FB">
            <w:pPr>
              <w:spacing w:after="40" w:line="245" w:lineRule="auto"/>
              <w:jc w:val="both"/>
            </w:pPr>
            <w:r>
              <w:rPr>
                <w:sz w:val="19"/>
              </w:rPr>
              <w:t>Diego</w:t>
            </w:r>
          </w:p>
        </w:tc>
      </w:tr>
      <w:tr w:rsidR="00250D8F" w14:paraId="0591899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4D0F4C17" w14:textId="77777777" w:rsidR="00250D8F" w:rsidRDefault="00000000" w:rsidP="004F19FB">
            <w:pPr>
              <w:spacing w:after="40" w:line="245" w:lineRule="auto"/>
              <w:jc w:val="both"/>
            </w:pPr>
            <w:r>
              <w:rPr>
                <w:sz w:val="19"/>
              </w:rPr>
              <w:t>Capacidad limitada</w:t>
            </w:r>
          </w:p>
        </w:tc>
        <w:tc>
          <w:tcPr>
            <w:tcW w:w="597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EE6F648" w14:textId="77777777" w:rsidR="00250D8F" w:rsidRDefault="00000000" w:rsidP="004F19FB">
            <w:pPr>
              <w:spacing w:after="40" w:line="245" w:lineRule="auto"/>
              <w:jc w:val="both"/>
            </w:pPr>
            <w:r>
              <w:rPr>
                <w:sz w:val="19"/>
              </w:rPr>
              <w:t>Dividir L, limitar tareas simultáneas y revisar cada compromiso; no asumir capacidad por ocho ciclos.</w:t>
            </w:r>
          </w:p>
        </w:tc>
        <w:tc>
          <w:tcPr>
            <w:tcW w:w="180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D82FF85" w14:textId="77777777" w:rsidR="00250D8F" w:rsidRDefault="00000000" w:rsidP="004F19FB">
            <w:pPr>
              <w:spacing w:after="40" w:line="245" w:lineRule="auto"/>
              <w:jc w:val="both"/>
            </w:pPr>
            <w:r>
              <w:rPr>
                <w:sz w:val="19"/>
              </w:rPr>
              <w:t>Diego y equipo</w:t>
            </w:r>
          </w:p>
        </w:tc>
      </w:tr>
    </w:tbl>
    <w:p w14:paraId="3B57BAB3" w14:textId="77777777" w:rsidR="00250D8F" w:rsidRDefault="00250D8F" w:rsidP="004F19FB">
      <w:pPr>
        <w:spacing w:after="20" w:line="60" w:lineRule="exact"/>
        <w:jc w:val="both"/>
      </w:pPr>
    </w:p>
    <w:p w14:paraId="2FA226E4" w14:textId="77777777" w:rsidR="00250D8F" w:rsidRDefault="00000000" w:rsidP="004F19FB">
      <w:pPr>
        <w:jc w:val="both"/>
      </w:pPr>
      <w:r>
        <w:t>No se aportan fechas reales ni tablero actual suficientes para calificar retrasos. La recuperación propuesta prioriza el recorrido crítico e integración temprana, conserva pruebas por incremento y reserva S8 para regresión, instalación y expediente.</w:t>
      </w:r>
    </w:p>
    <w:p w14:paraId="7ABAC5B4" w14:textId="77777777" w:rsidR="00250D8F" w:rsidRDefault="00000000" w:rsidP="004F19FB">
      <w:pPr>
        <w:jc w:val="both"/>
      </w:pPr>
      <w:r>
        <w:t>Falta definir día y hora de corte semanal, tratamiento de feriados, regla definitiva de redondeo, identificadores técnicos de estados y estados después de resolver disputas. Deben confirmarse entorno y producto de integración de Mercado Pago, responsables operativos, cobertura del piloto, evidencia de implementos y plataformas adicionales. No se presupone que estos puntos estén implementados.</w:t>
      </w:r>
    </w:p>
    <w:p w14:paraId="6A3F722A" w14:textId="77777777" w:rsidR="00250D8F" w:rsidRDefault="00000000" w:rsidP="004F19FB">
      <w:pPr>
        <w:pStyle w:val="Ttulo1"/>
        <w:pageBreakBefore/>
        <w:jc w:val="both"/>
      </w:pPr>
      <w:r>
        <w:lastRenderedPageBreak/>
        <w:t>5 Evidencias y datos necesarios para cerrar el avance</w:t>
      </w:r>
    </w:p>
    <w:tbl>
      <w:tblPr>
        <w:tblW w:w="0" w:type="auto"/>
        <w:tblLayout w:type="fixed"/>
        <w:tblLook w:val="04A0" w:firstRow="1" w:lastRow="0" w:firstColumn="1" w:lastColumn="0" w:noHBand="0" w:noVBand="1"/>
      </w:tblPr>
      <w:tblGrid>
        <w:gridCol w:w="2160"/>
        <w:gridCol w:w="7416"/>
      </w:tblGrid>
      <w:tr w:rsidR="00250D8F" w14:paraId="2411F85C"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F0BA521" w14:textId="77777777" w:rsidR="00250D8F" w:rsidRDefault="00000000" w:rsidP="004F19FB">
            <w:pPr>
              <w:spacing w:after="40" w:line="245" w:lineRule="auto"/>
              <w:jc w:val="both"/>
            </w:pPr>
            <w:r>
              <w:rPr>
                <w:b/>
                <w:sz w:val="19"/>
              </w:rPr>
              <w:t>Respaldo</w:t>
            </w:r>
          </w:p>
        </w:tc>
        <w:tc>
          <w:tcPr>
            <w:tcW w:w="74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CCA9DBC" w14:textId="77777777" w:rsidR="00250D8F" w:rsidRDefault="00000000" w:rsidP="004F19FB">
            <w:pPr>
              <w:spacing w:after="40" w:line="245" w:lineRule="auto"/>
              <w:jc w:val="both"/>
            </w:pPr>
            <w:r>
              <w:rPr>
                <w:b/>
                <w:sz w:val="19"/>
              </w:rPr>
              <w:t>Situación y uso</w:t>
            </w:r>
          </w:p>
        </w:tc>
      </w:tr>
      <w:tr w:rsidR="00250D8F" w14:paraId="5994A1A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071AAB3" w14:textId="77777777" w:rsidR="00250D8F" w:rsidRDefault="00000000" w:rsidP="004F19FB">
            <w:pPr>
              <w:spacing w:after="40" w:line="245" w:lineRule="auto"/>
              <w:jc w:val="both"/>
            </w:pPr>
            <w:r>
              <w:rPr>
                <w:sz w:val="19"/>
              </w:rPr>
              <w:t>Backlog v0.2</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03AE8799" w14:textId="77777777" w:rsidR="00250D8F" w:rsidRDefault="00000000" w:rsidP="004F19FB">
            <w:pPr>
              <w:spacing w:after="40" w:line="245" w:lineRule="auto"/>
              <w:jc w:val="both"/>
            </w:pPr>
            <w:r>
              <w:rPr>
                <w:sz w:val="19"/>
              </w:rPr>
              <w:t>Disponible; origen de 83 HU y estados reportados al 5 de octubre.</w:t>
            </w:r>
          </w:p>
        </w:tc>
      </w:tr>
      <w:tr w:rsidR="00250D8F" w14:paraId="766DC3B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09FF19" w14:textId="77777777" w:rsidR="00250D8F" w:rsidRDefault="00000000" w:rsidP="004F19FB">
            <w:pPr>
              <w:spacing w:after="40" w:line="245" w:lineRule="auto"/>
              <w:jc w:val="both"/>
            </w:pPr>
            <w:r>
              <w:rPr>
                <w:sz w:val="19"/>
              </w:rPr>
              <w:t>Documentos v0.6</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8C38DA" w14:textId="77777777" w:rsidR="00250D8F" w:rsidRDefault="00000000" w:rsidP="004F19FB">
            <w:pPr>
              <w:spacing w:after="40" w:line="245" w:lineRule="auto"/>
              <w:jc w:val="both"/>
            </w:pPr>
            <w:r>
              <w:rPr>
                <w:sz w:val="19"/>
              </w:rPr>
              <w:t>Sincronizados al cambio; revisión del equipo pendiente de registro.</w:t>
            </w:r>
          </w:p>
        </w:tc>
      </w:tr>
      <w:tr w:rsidR="00250D8F" w14:paraId="3AAAB05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BF9DFA7" w14:textId="77777777" w:rsidR="00250D8F" w:rsidRDefault="00000000" w:rsidP="004F19FB">
            <w:pPr>
              <w:spacing w:after="40" w:line="245" w:lineRule="auto"/>
              <w:jc w:val="both"/>
            </w:pPr>
            <w:r>
              <w:rPr>
                <w:sz w:val="19"/>
              </w:rPr>
              <w:t>Build y repositorio</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6C05EEE5" w14:textId="77777777" w:rsidR="00250D8F" w:rsidRDefault="00000000" w:rsidP="004F19FB">
            <w:pPr>
              <w:spacing w:after="40" w:line="245" w:lineRule="auto"/>
              <w:jc w:val="both"/>
            </w:pPr>
            <w:r>
              <w:rPr>
                <w:sz w:val="19"/>
              </w:rPr>
              <w:t>Faltan versión actual, entorno y enlace de entrega; no usar 311ae43 como build final sin comprobar.</w:t>
            </w:r>
          </w:p>
        </w:tc>
      </w:tr>
      <w:tr w:rsidR="00250D8F" w14:paraId="71FEF40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3AE745" w14:textId="77777777" w:rsidR="00250D8F" w:rsidRDefault="00000000" w:rsidP="004F19FB">
            <w:pPr>
              <w:spacing w:after="40" w:line="245" w:lineRule="auto"/>
              <w:jc w:val="both"/>
            </w:pPr>
            <w:r>
              <w:rPr>
                <w:sz w:val="19"/>
              </w:rPr>
              <w:t>Pruebas y defectos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C725B9" w14:textId="77777777" w:rsidR="00250D8F" w:rsidRDefault="00000000" w:rsidP="004F19FB">
            <w:pPr>
              <w:spacing w:after="40" w:line="245" w:lineRule="auto"/>
              <w:jc w:val="both"/>
            </w:pPr>
            <w:r>
              <w:rPr>
                <w:sz w:val="19"/>
              </w:rPr>
              <w:t>Faltan resultados CP/EV, correcciones y regresión por versión.</w:t>
            </w:r>
          </w:p>
        </w:tc>
      </w:tr>
      <w:tr w:rsidR="00250D8F" w14:paraId="6F6AA47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5CE3EDB5" w14:textId="77777777" w:rsidR="00250D8F" w:rsidRDefault="00000000" w:rsidP="004F19FB">
            <w:pPr>
              <w:spacing w:after="40" w:line="245" w:lineRule="auto"/>
              <w:jc w:val="both"/>
            </w:pPr>
            <w:r>
              <w:rPr>
                <w:sz w:val="19"/>
              </w:rPr>
              <w:t>Tablero y sprints</w:t>
            </w:r>
          </w:p>
        </w:tc>
        <w:tc>
          <w:tcPr>
            <w:tcW w:w="7416" w:type="dxa"/>
            <w:tcBorders>
              <w:top w:val="single" w:sz="4" w:space="0" w:color="D9D9D9"/>
              <w:left w:val="single" w:sz="4" w:space="0" w:color="D9D9D9"/>
              <w:bottom w:val="single" w:sz="4" w:space="0" w:color="D9D9D9"/>
              <w:right w:val="single" w:sz="4" w:space="0" w:color="D9D9D9"/>
            </w:tcBorders>
            <w:shd w:val="clear" w:color="auto" w:fill="F4F6F9"/>
            <w:tcMar>
              <w:top w:w="75" w:type="dxa"/>
              <w:left w:w="75" w:type="dxa"/>
              <w:bottom w:w="75" w:type="dxa"/>
              <w:right w:w="75" w:type="dxa"/>
            </w:tcMar>
            <w:vAlign w:val="center"/>
          </w:tcPr>
          <w:p w14:paraId="2F2311B2" w14:textId="77777777" w:rsidR="00250D8F" w:rsidRDefault="00000000" w:rsidP="004F19FB">
            <w:pPr>
              <w:spacing w:after="40" w:line="245" w:lineRule="auto"/>
              <w:jc w:val="both"/>
            </w:pPr>
            <w:r>
              <w:rPr>
                <w:sz w:val="19"/>
              </w:rPr>
              <w:t>Faltan objetivo y tareas reales, responsables, impedimentos y cambios de capacidad.</w:t>
            </w:r>
          </w:p>
        </w:tc>
      </w:tr>
      <w:tr w:rsidR="00250D8F" w14:paraId="47EA6C3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336787" w14:textId="77777777" w:rsidR="00250D8F" w:rsidRDefault="00000000" w:rsidP="004F19FB">
            <w:pPr>
              <w:spacing w:after="40" w:line="245" w:lineRule="auto"/>
              <w:jc w:val="both"/>
            </w:pPr>
            <w:r>
              <w:rPr>
                <w:sz w:val="19"/>
              </w:rPr>
              <w:t>Piloto</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179635" w14:textId="77777777" w:rsidR="00250D8F" w:rsidRDefault="00000000" w:rsidP="004F19FB">
            <w:pPr>
              <w:spacing w:after="40" w:line="245" w:lineRule="auto"/>
              <w:jc w:val="both"/>
            </w:pPr>
            <w:r>
              <w:rPr>
                <w:sz w:val="19"/>
              </w:rPr>
              <w:t>Faltan participantes, observaciones, cobertura y comprensión del flujo.</w:t>
            </w:r>
          </w:p>
        </w:tc>
      </w:tr>
    </w:tbl>
    <w:p w14:paraId="074712BE" w14:textId="77777777" w:rsidR="00250D8F" w:rsidRDefault="00250D8F" w:rsidP="004F19FB">
      <w:pPr>
        <w:spacing w:after="20" w:line="60" w:lineRule="exact"/>
        <w:jc w:val="both"/>
      </w:pPr>
    </w:p>
    <w:p w14:paraId="4CA6A770" w14:textId="77777777" w:rsidR="00250D8F" w:rsidRDefault="00000000" w:rsidP="004F19FB">
      <w:pPr>
        <w:jc w:val="both"/>
      </w:pPr>
      <w:r>
        <w:t>Diego aporta período real del informe, sprint, versión e integración. Daniel aporta pruebas y defectos; Kevin revisa estado de HU y reglas; Paul consolida documentos, competencias académicas y enlaces accesibles. Con esos registros se actualiza el avance técnico y se separan historias aceptadas, en trabajo, bloqueadas y diferidas.</w:t>
      </w:r>
    </w:p>
    <w:p w14:paraId="3072582B" w14:textId="77777777" w:rsidR="00250D8F" w:rsidRDefault="00000000" w:rsidP="004F19FB">
      <w:pPr>
        <w:pStyle w:val="Ttulo2"/>
        <w:jc w:val="both"/>
      </w:pPr>
      <w:r>
        <w:t>Referencias</w:t>
      </w:r>
    </w:p>
    <w:p w14:paraId="2DAD335A" w14:textId="77777777" w:rsidR="00250D8F" w:rsidRDefault="00000000" w:rsidP="004F19FB">
      <w:pPr>
        <w:jc w:val="both"/>
      </w:pPr>
      <w:r>
        <w:rPr>
          <w:sz w:val="17"/>
        </w:rPr>
        <w:t>Daniel Elgueta. Splash Backlog Épicas HU FINAL, versión 0.2, 5 de octubre de 2026. 9 épicas y 83 historias. Revisión declarada del código: commit 311ae43. Los estados son reportados por la fuente, no resultados de pruebas ejecutadas para esta entrega.</w:t>
      </w:r>
    </w:p>
    <w:p w14:paraId="6897D358" w14:textId="77777777" w:rsidR="00250D8F" w:rsidRDefault="00000000" w:rsidP="004F19FB">
      <w:pPr>
        <w:jc w:val="both"/>
      </w:pPr>
      <w:r>
        <w:rPr>
          <w:sz w:val="17"/>
        </w:rPr>
        <w:t>Equipo Splash. Confirmación de adopción de la versión 0.2 y modelo de pagos, 17 de octubre de 2026. CAM-03.</w:t>
      </w:r>
    </w:p>
    <w:p w14:paraId="2393B408" w14:textId="77777777" w:rsidR="00250D8F" w:rsidRDefault="00000000" w:rsidP="004F19FB">
      <w:pPr>
        <w:jc w:val="both"/>
      </w:pPr>
      <w:r>
        <w:rPr>
          <w:sz w:val="17"/>
        </w:rPr>
        <w:t>Duoc UC. Anexo Artefactos y Documentos Solicitados por Metodología y guías 2.4 y 2.6 de fase 2. Material del curso.</w:t>
      </w:r>
    </w:p>
    <w:sectPr w:rsidR="00250D8F" w:rsidSect="00034616">
      <w:headerReference w:type="default" r:id="rId8"/>
      <w:footerReference w:type="default" r:id="rId9"/>
      <w:pgSz w:w="12240" w:h="15840"/>
      <w:pgMar w:top="1152"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84D99" w14:textId="77777777" w:rsidR="00F671D1" w:rsidRDefault="00F671D1">
      <w:pPr>
        <w:spacing w:after="0" w:line="240" w:lineRule="auto"/>
      </w:pPr>
      <w:r>
        <w:separator/>
      </w:r>
    </w:p>
  </w:endnote>
  <w:endnote w:type="continuationSeparator" w:id="0">
    <w:p w14:paraId="2B50C615" w14:textId="77777777" w:rsidR="00F671D1" w:rsidRDefault="00F67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F7C8" w14:textId="77777777" w:rsidR="00250D8F" w:rsidRDefault="00000000">
    <w:pPr>
      <w:pStyle w:val="Piedepgina"/>
      <w:jc w:val="right"/>
    </w:pPr>
    <w:r>
      <w:rPr>
        <w:sz w:val="18"/>
      </w:rPr>
      <w:t xml:space="preserve">SPL-AVA-001 · </w:t>
    </w:r>
    <w:proofErr w:type="gramStart"/>
    <w:r>
      <w:rPr>
        <w:sz w:val="18"/>
      </w:rPr>
      <w:t>v0.6  |</w:t>
    </w:r>
    <w:proofErr w:type="gramEnd"/>
    <w:r>
      <w:rPr>
        <w:sz w:val="18"/>
      </w:rPr>
      <w:t xml:space="preserve">  </w:t>
    </w:r>
    <w:r>
      <w:fldChar w:fldCharType="begin"/>
    </w:r>
    <w:r>
      <w:instrText>PAGE</w:instrText>
    </w:r>
    <w:r>
      <w:fldChar w:fldCharType="separate"/>
    </w:r>
    <w:r w:rsidR="004F1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FD33" w14:textId="77777777" w:rsidR="00F671D1" w:rsidRDefault="00F671D1">
      <w:pPr>
        <w:spacing w:after="0" w:line="240" w:lineRule="auto"/>
      </w:pPr>
      <w:r>
        <w:separator/>
      </w:r>
    </w:p>
  </w:footnote>
  <w:footnote w:type="continuationSeparator" w:id="0">
    <w:p w14:paraId="5C9C14A1" w14:textId="77777777" w:rsidR="00F671D1" w:rsidRDefault="00F67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56FF" w14:textId="77777777" w:rsidR="00250D8F" w:rsidRDefault="00000000">
    <w:pPr>
      <w:pStyle w:val="Encabezado"/>
    </w:pPr>
    <w:r>
      <w:rPr>
        <w:noProof/>
      </w:rPr>
      <w:drawing>
        <wp:inline distT="0" distB="0" distL="0" distR="0" wp14:anchorId="5036AD49" wp14:editId="5CA2A468">
          <wp:extent cx="731520" cy="18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731520" cy="182880"/>
                  </a:xfrm>
                  <a:prstGeom prst="rect">
                    <a:avLst/>
                  </a:prstGeom>
                </pic:spPr>
              </pic:pic>
            </a:graphicData>
          </a:graphic>
        </wp:inline>
      </w:drawing>
    </w:r>
    <w:r>
      <w:rPr>
        <w:sz w:val="18"/>
      </w:rPr>
      <w:t xml:space="preserve">     </w:t>
    </w:r>
    <w:proofErr w:type="gramStart"/>
    <w:r>
      <w:rPr>
        <w:sz w:val="18"/>
      </w:rPr>
      <w:t>Splash  |</w:t>
    </w:r>
    <w:proofErr w:type="gramEnd"/>
    <w:r>
      <w:rPr>
        <w:sz w:val="18"/>
      </w:rPr>
      <w:t xml:space="preserve">  </w:t>
    </w:r>
    <w:proofErr w:type="spellStart"/>
    <w:r>
      <w:rPr>
        <w:sz w:val="18"/>
      </w:rPr>
      <w:t>Documentación</w:t>
    </w:r>
    <w:proofErr w:type="spellEnd"/>
    <w:r>
      <w:rPr>
        <w:sz w:val="18"/>
      </w:rPr>
      <w:t xml:space="preserve"> de </w:t>
    </w:r>
    <w:proofErr w:type="spellStart"/>
    <w:r>
      <w:rPr>
        <w:sz w:val="18"/>
      </w:rPr>
      <w:t>fase</w:t>
    </w:r>
    <w:proofErr w:type="spellEnd"/>
    <w:r>
      <w:rPr>
        <w:sz w:val="18"/>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9929062">
    <w:abstractNumId w:val="8"/>
  </w:num>
  <w:num w:numId="2" w16cid:durableId="1067612664">
    <w:abstractNumId w:val="6"/>
  </w:num>
  <w:num w:numId="3" w16cid:durableId="407577104">
    <w:abstractNumId w:val="5"/>
  </w:num>
  <w:num w:numId="4" w16cid:durableId="203055982">
    <w:abstractNumId w:val="4"/>
  </w:num>
  <w:num w:numId="5" w16cid:durableId="1763642052">
    <w:abstractNumId w:val="7"/>
  </w:num>
  <w:num w:numId="6" w16cid:durableId="257056654">
    <w:abstractNumId w:val="3"/>
  </w:num>
  <w:num w:numId="7" w16cid:durableId="1131946719">
    <w:abstractNumId w:val="2"/>
  </w:num>
  <w:num w:numId="8" w16cid:durableId="1772159880">
    <w:abstractNumId w:val="1"/>
  </w:num>
  <w:num w:numId="9" w16cid:durableId="72471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9E3"/>
    <w:rsid w:val="00250D8F"/>
    <w:rsid w:val="0029639D"/>
    <w:rsid w:val="00326F90"/>
    <w:rsid w:val="004F19FB"/>
    <w:rsid w:val="00AA1D8D"/>
    <w:rsid w:val="00B47730"/>
    <w:rsid w:val="00CB0664"/>
    <w:rsid w:val="00F67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177F9"/>
  <w14:defaultImageDpi w14:val="300"/>
  <w15:docId w15:val="{F2620F27-844D-4B5A-BB8C-4BE442BC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color w:val="2F5496"/>
      <w:sz w:val="28"/>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color w:val="2F5496"/>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180" w:line="240" w:lineRule="auto"/>
      <w:contextualSpacing/>
    </w:pPr>
    <w:rPr>
      <w:rFonts w:asciiTheme="majorHAnsi" w:eastAsiaTheme="majorEastAsia" w:hAnsiTheme="majorHAnsi" w:cstheme="majorBidi"/>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1267</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proyecto Splash</dc:title>
  <dc:subject/>
  <dc:creator>Equipo Splash</dc:creator>
  <cp:keywords/>
  <dc:description>generated by python-docx</dc:description>
  <cp:lastModifiedBy>PAUL FRANCO CARRILLO ACUNA</cp:lastModifiedBy>
  <cp:revision>2</cp:revision>
  <dcterms:created xsi:type="dcterms:W3CDTF">2013-12-23T23:15:00Z</dcterms:created>
  <dcterms:modified xsi:type="dcterms:W3CDTF">2026-10-17T22:22:00Z</dcterms:modified>
  <cp:category/>
  <cp:version>0.6</cp:version>
</cp:coreProperties>
</file>