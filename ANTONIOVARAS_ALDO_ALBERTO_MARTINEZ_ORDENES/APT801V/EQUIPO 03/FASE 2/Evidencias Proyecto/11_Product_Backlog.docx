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Backlog del proyecto Splash</w:t>
      </w:r>
    </w:p>
    <w:p>
      <w:r>
        <w:t>Duoc UC Antonio Varas · Ingeniería en Informática · Capstone PTY4614 · 801-V</w:t>
      </w:r>
    </w:p>
    <w:p>
      <w:r>
        <w:t>SPL-PBL-001 · Versión 0.6 · 17 de octubre de 2026</w:t>
        <w:br/>
        <w:t>Responsable: Kevin Iturra y Paul Carrillo</w:t>
        <w:br/>
        <w:t>Revisión: Diego Cortés y Daniel Elgueta</w:t>
        <w:br/>
        <w:t>Estado: Actualizado con base en las 83 historias y verificación pendiente</w:t>
      </w:r>
    </w:p>
    <w:p>
      <w:r>
        <w:t>El catálogo conserva las 83 historias de v0.2 con sus títulos, historias, criterios, prioridades, tamaños, estados y notas. La planificación y los responsables sugeridos se presentan aparte de la transcripción. El objetivo es cargar tareas en Notion sin alterar silenciosamente los requisitos.</w:t>
      </w:r>
    </w:p>
    <w:p>
      <w:pPr>
        <w:pStyle w:val="Heading1"/>
      </w:pPr>
      <w:r>
        <w:t>1 Alcance y control del catálogo</w:t>
      </w:r>
    </w:p>
    <w:p>
      <w:r>
        <w:t>Splash conecta clientes con lavadores mediante aplicaciones orientadas a Android, panel administrativo y backend. Incluye alta y permisos, perfiles, vehículos, catálogo, solicitud inmediata o programada, aceptación única, GPS, fotografías, confirmación, evaluación, cancelaciones y disputas. El lavador aporta sus implementos; el método de acreditarlos sigue por definir y se refina junto con HU-01.7 y HU-08.3 sin atribuirlo al texto original.</w:t>
      </w:r>
    </w:p>
    <w:p>
      <w:r>
        <w:t>El cliente paga con Mercado Pago al confirmar una solicitud inmediata o programada. Durante el semestre se usan credenciales y tarjetas de prueba. El backend verifica activamente el pago y solo publica la solicitud PENDIENTE cuando está aprobado. No se implementan webhooks ni billetera propia. Splash registra una comisión del 15 % y una ganancia del lavador del 85 %; el costo del proveedor lo asume Splash. Finanzas registra manualmente las transferencias de las liquidaciones semanales.</w:t>
      </w:r>
    </w:p>
    <w:p>
      <w:r>
        <w:t>CAM-03, 17 de octubre de 2026: adopción confirmada de la versión 0.2. Sustituye CAM-01 y CAM-02 como reglas vigentes de pago. Comisión del 15 % confirmada por el solicitante; se corrigen los textos discrepantes del 20 %. Las propuestas HU-TR.1 a HU-TR.3 quedan obsoletas y no se suman a las 83 historias.</w:t>
      </w:r>
    </w:p>
    <w:p>
      <w:r>
        <w:t>La versión 0.2 reporta 17 HECHO, 39 PARCIAL, 25 PENDIENTE y 2 POR VERIFICAR al 5 de octubre de 2026, sobre el commit declarado 311ae43. Estos estados no son aceptación actual ni pruebas aprobadas. Para actualizar avance se necesita commit o build, casos ejecutados y evidencia posterior al cambio de criterios.</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Campo</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Uso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Estado fuente</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Implementación reportada al 5 de octubre; no aceptación ni ejecución actual.</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Estado de trabajo</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Por revisar inicialmente; Sin empezar, En curso, Bloqueado, En revisión y Terminado al registrar evidencia.</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Prioridad y tamaño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Debe, Debería o Podría y S/M/L se conservan; no equivalen a días ni a promesa de entrega.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Criterios</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Texto íntegro de v0.2. Las aclaraciones CAM-03 se indican fuera de la transcripción.</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Planificación</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Sprint, responsable y tarea se confirman con capacidad; se conserva la versión del criterio.</w:t>
            </w:r>
          </w:p>
        </w:tc>
      </w:tr>
    </w:tbl>
    <w:p>
      <w:pPr>
        <w:spacing w:after="20" w:line="60" w:lineRule="exact"/>
      </w:pPr>
    </w:p>
    <w:p>
      <w:pPr>
        <w:pStyle w:val="Heading1"/>
        <w:pageBreakBefore/>
      </w:pPr>
      <w:r>
        <w:t>2 Preparación y uso en Notion</w:t>
      </w:r>
    </w:p>
    <w:p>
      <w:r>
        <w:t>Las 16 semanas son relativas al inicio del desarrollo y se organizan como propuesta en ocho sprints de dos semanas. No representan sprints ya ejecutados. La selección real revisa capacidad, tamaños y dependencias; las historias Podría no se prometen por tener un sprint sugerido. Pruebas, integración y documentación son transversales.</w:t>
      </w:r>
    </w:p>
    <w:tbl>
      <w:tblPr>
        <w:tblW w:type="auto" w:w="0"/>
        <w:jc w:val="left"/>
        <w:tblLayout w:type="fixed"/>
        <w:tblLook w:firstColumn="1" w:firstRow="1" w:lastColumn="0" w:lastRow="0" w:noHBand="0" w:noVBand="1" w:val="04A0"/>
      </w:tblPr>
      <w:tblGrid>
        <w:gridCol w:w="2160"/>
        <w:gridCol w:w="7416"/>
      </w:tblGrid>
      <w:tr>
        <w:trPr>
          <w:cantSplit/>
          <w:tblHeader/>
        </w:trPr>
        <w:tc>
          <w:tcPr>
            <w:tcW w:type="dxa" w:w="216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Propiedad</w:t>
            </w:r>
          </w:p>
        </w:tc>
        <w:tc>
          <w:tcPr>
            <w:tcW w:type="dxa" w:w="741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Contenido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Tarea e ID</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Título original e ID HU; tipo Funcional, Técnico, Prueba o Documentación.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Estado y responsable</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Una persona a cargo confirmada y estado real de trabajo.</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Prioridad y sprint</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Prioridad fuente, orden actual distinto y sprint acordado.</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Fechas</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Creación y edición automáticas; fecha plazo solo si se acuerda. Plan por semanas y sprints.</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Dependencias</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HU previas, decisiones y versión integrada esperada.</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Criterios y respaldo</w:t>
            </w:r>
          </w:p>
        </w:tc>
        <w:tc>
          <w:tcPr>
            <w:tcW w:type="dxa" w:w="74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Historia, todos los criterios, CP, EV y commit o build.</w:t>
            </w:r>
          </w:p>
        </w:tc>
      </w:tr>
      <w:tr>
        <w:trPr>
          <w:cantSplit/>
        </w:trPr>
        <w:tc>
          <w:tcPr>
            <w:tcW w:type="dxa" w:w="216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Cambio de criterio</w:t>
            </w:r>
          </w:p>
        </w:tc>
        <w:tc>
          <w:tcPr>
            <w:tcW w:type="dxa" w:w="741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Texto anterior/nuevo, motivo, versión y aprobación funcional.</w:t>
            </w:r>
          </w:p>
        </w:tc>
      </w:tr>
    </w:tbl>
    <w:p>
      <w:pPr>
        <w:spacing w:after="20" w:line="60" w:lineRule="exact"/>
      </w:pPr>
    </w:p>
    <w:p>
      <w:r>
        <w:t>La fuente mantiene como pendiente la discrepancia del 15 % frente a textos de 20 %. CAM-03 la resuelve documentalmente a favor de 15 %; su corrección en las interfaces sigue por verificar. La acreditación de implementos es una condición adicional del proyecto por refinar con HU-01.7 y HU-08.3, sin cambiar aquí el texto fuente.</w:t>
      </w:r>
    </w:p>
    <w:p>
      <w:r>
        <w:t>Los sprints de este catálogo usan semanas relativas 1 a 16. La referencia de la fuente a fase 2 entre semanas 5 y 16 no se usa para recortar a 12 semanas el horizonte de desarrollo confirmado.</w:t>
      </w:r>
    </w:p>
    <w:p>
      <w:r>
        <w:t>Falta definir día y hora de corte semanal, tratamiento de feriados, regla definitiva de redondeo, identificadores técnicos de estados y estados después de resolver disputas. Deben confirmarse entorno y producto de integración de Mercado Pago, responsables operativos, cobertura del piloto, evidencia de implementos y plataformas adicionales. No se presupone que estos puntos estén implementados.</w:t>
      </w:r>
    </w:p>
    <w:p>
      <w:pPr>
        <w:pStyle w:val="Heading1"/>
        <w:pageBreakBefore/>
      </w:pPr>
      <w:r>
        <w:t>3 Resumen de las nueve épicas</w:t>
      </w:r>
    </w:p>
    <w:tbl>
      <w:tblPr>
        <w:tblW w:type="auto" w:w="0"/>
        <w:jc w:val="left"/>
        <w:tblLayout w:type="fixed"/>
        <w:tblLook w:firstColumn="1" w:firstRow="1" w:lastColumn="0" w:lastRow="0" w:noHBand="0" w:noVBand="1" w:val="04A0"/>
      </w:tblPr>
      <w:tblGrid>
        <w:gridCol w:w="5976"/>
        <w:gridCol w:w="720"/>
        <w:gridCol w:w="720"/>
        <w:gridCol w:w="720"/>
        <w:gridCol w:w="720"/>
        <w:gridCol w:w="720"/>
      </w:tblGrid>
      <w:tr>
        <w:trPr>
          <w:cantSplit/>
          <w:tblHeader/>
        </w:trPr>
        <w:tc>
          <w:tcPr>
            <w:tcW w:type="dxa" w:w="597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Épica</w:t>
            </w:r>
          </w:p>
        </w:tc>
        <w:tc>
          <w:tcPr>
            <w:tcW w:type="dxa" w:w="7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HU</w:t>
            </w:r>
          </w:p>
        </w:tc>
        <w:tc>
          <w:tcPr>
            <w:tcW w:type="dxa" w:w="7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H</w:t>
            </w:r>
          </w:p>
        </w:tc>
        <w:tc>
          <w:tcPr>
            <w:tcW w:type="dxa" w:w="7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P</w:t>
            </w:r>
          </w:p>
        </w:tc>
        <w:tc>
          <w:tcPr>
            <w:tcW w:type="dxa" w:w="7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Pe</w:t>
            </w:r>
          </w:p>
        </w:tc>
        <w:tc>
          <w:tcPr>
            <w:tcW w:type="dxa" w:w="72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V</w:t>
            </w:r>
          </w:p>
        </w:tc>
      </w:tr>
      <w:tr>
        <w:trPr>
          <w:cantSplit/>
        </w:trPr>
        <w:tc>
          <w:tcPr>
            <w:tcW w:type="dxa" w:w="597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EP-01 Identidad acceso y roles</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10</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6</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EP-02 Perfil vehículos y direcciones</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9</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5</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r>
      <w:tr>
        <w:trPr>
          <w:cantSplit/>
        </w:trPr>
        <w:tc>
          <w:tcPr>
            <w:tcW w:type="dxa" w:w="597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EP-03 Solicitud de lavado y precios</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6</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EP-04 Asignación y ciclo de vida</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15</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8</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5</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EP-05 Seguimiento evidencia y notificaciones</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7</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4</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EP-06 Pagos y liquidaciones</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10</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9</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EP-07 Calificaciones historial y disputas</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7</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5</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EP-08 Panel de administración</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13</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5</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7</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0</w:t>
            </w:r>
          </w:p>
        </w:tc>
      </w:tr>
      <w:tr>
        <w:trPr>
          <w:cantSplit/>
        </w:trPr>
        <w:tc>
          <w:tcPr>
            <w:tcW w:type="dxa" w:w="597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EP-09 Calidad pruebas y demostración</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6</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w:t>
            </w:r>
          </w:p>
        </w:tc>
        <w:tc>
          <w:tcPr>
            <w:tcW w:type="dxa" w:w="72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w:t>
            </w:r>
          </w:p>
        </w:tc>
      </w:tr>
      <w:tr>
        <w:trPr>
          <w:cantSplit/>
        </w:trPr>
        <w:tc>
          <w:tcPr>
            <w:tcW w:type="dxa" w:w="59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Total reportado v0.2</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83</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17</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39</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25</w:t>
            </w:r>
          </w:p>
        </w:tc>
        <w:tc>
          <w:tcPr>
            <w:tcW w:type="dxa" w:w="7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2</w:t>
            </w:r>
          </w:p>
        </w:tc>
      </w:tr>
    </w:tbl>
    <w:p>
      <w:pPr>
        <w:spacing w:after="20" w:line="60" w:lineRule="exact"/>
      </w:pPr>
    </w:p>
    <w:p>
      <w:r>
        <w:t>H = HECHO; P = PARCIAL; Pe = PENDIENTE; V = POR VERIFICAR. Son estados de la fuente, no resultados de pruebas de esta revisión.</w:t>
      </w:r>
    </w:p>
    <w:p>
      <w:pPr>
        <w:pStyle w:val="Heading1"/>
        <w:pageBreakBefore/>
      </w:pPr>
      <w:r>
        <w:t>4 EP 01 Identidad acceso y roles</w:t>
      </w:r>
    </w:p>
    <w:p>
      <w:r>
        <w:t>Referencia: RF-01. Cada criterio siguiente se transcribe íntegramente de v0.2. El sprint indica primera revisión propuesta, no ejecución ya realizada.</w:t>
      </w:r>
    </w:p>
    <w:p>
      <w:pPr>
        <w:pStyle w:val="Heading2"/>
        <w:keepNext/>
      </w:pPr>
      <w:r>
        <w:t>HU-01.1 Registro de cliente</w:t>
      </w:r>
    </w:p>
    <w:p>
      <w:pPr>
        <w:keepNext/>
      </w:pPr>
      <w:r>
        <w:t>Debe · M · Estado fuente: HECHO</w:t>
        <w:br/>
        <w:t>Primera revisión propuesta: S1 · Verificación actual: No ejecutado</w:t>
      </w:r>
    </w:p>
    <w:p>
      <w:pPr>
        <w:keepNext/>
      </w:pPr>
      <w:r>
        <w:t>Como cliente, quiero crear una cuenta con mi correo y una contraseña, para poder solicitar lavados.</w:t>
      </w:r>
    </w:p>
    <w:p>
      <w:pPr>
        <w:keepNext/>
      </w:pPr>
      <w:r>
        <w:rPr>
          <w:b/>
        </w:rPr>
        <w:t>Criterios de aceptación de la fuente</w:t>
      </w:r>
    </w:p>
    <w:p>
      <w:pPr>
        <w:pStyle w:val="ListBullet"/>
        <w:keepNext/>
      </w:pPr>
      <w:r>
        <w:t>El correo es único y se guarda normalizado (minúsculas, sin espacios).</w:t>
      </w:r>
    </w:p>
    <w:p>
      <w:pPr>
        <w:pStyle w:val="ListBullet"/>
        <w:keepNext/>
      </w:pPr>
      <w:r>
        <w:t>La contraseña se almacena con hash bcrypt y nunca se devuelve en las respuestas.</w:t>
      </w:r>
    </w:p>
    <w:p>
      <w:pPr>
        <w:pStyle w:val="ListBullet"/>
        <w:keepNext/>
      </w:pPr>
      <w:r>
        <w:t>Si el correo ya existe, se muestra un mensaje claro y no se crea la cuenta.</w:t>
      </w:r>
    </w:p>
    <w:p>
      <w:pPr>
        <w:keepNext/>
      </w:pPr>
      <w:r>
        <w:rPr>
          <w:sz w:val="18"/>
        </w:rPr>
        <w:t>Nota de la fuente: Registro disponible en la app cliente y validado en el servidor.</w:t>
      </w:r>
    </w:p>
    <w:p>
      <w:pPr>
        <w:keepNext w:val="0"/>
      </w:pPr>
      <w:r>
        <w:t>Pruebas: CP-01.1 · Evidencia: EV-01.1. Ejecutar y registrar resultado antes de cerrar.</w:t>
      </w:r>
    </w:p>
    <w:p>
      <w:pPr>
        <w:pStyle w:val="Heading2"/>
        <w:keepNext/>
      </w:pPr>
      <w:r>
        <w:t>HU-01.2 Inicio de sesión</w:t>
      </w:r>
    </w:p>
    <w:p>
      <w:pPr>
        <w:keepNext/>
      </w:pPr>
      <w:r>
        <w:t>Debe · M · Estado fuente: HECHO</w:t>
        <w:br/>
        <w:t>Primera revisión propuesta: S1 · Verificación actual: No ejecutado</w:t>
      </w:r>
    </w:p>
    <w:p>
      <w:pPr>
        <w:keepNext/>
      </w:pPr>
      <w:r>
        <w:t>Como usuario (cliente, lavador o administrador), quiero iniciar sesión con mi correo y contraseña, para acceder a las funciones de mi rol.</w:t>
      </w:r>
    </w:p>
    <w:p>
      <w:pPr>
        <w:keepNext/>
      </w:pPr>
      <w:r>
        <w:rPr>
          <w:b/>
        </w:rPr>
        <w:t>Criterios de aceptación de la fuente</w:t>
      </w:r>
    </w:p>
    <w:p>
      <w:pPr>
        <w:pStyle w:val="ListBullet"/>
        <w:keepNext/>
      </w:pPr>
      <w:r>
        <w:t>Con credenciales válidas se entrega un token de acceso (15 min) y uno de renovación (7 días).</w:t>
      </w:r>
    </w:p>
    <w:p>
      <w:pPr>
        <w:pStyle w:val="ListBullet"/>
        <w:keepNext/>
      </w:pPr>
      <w:r>
        <w:t>Con credenciales inválidas el mensaje es genérico y no revela si el correo existe.</w:t>
      </w:r>
    </w:p>
    <w:p>
      <w:pPr>
        <w:pStyle w:val="ListBullet"/>
        <w:keepNext/>
      </w:pPr>
      <w:r>
        <w:t>Se bloquean los intentos por sobre 5 por minuto desde la misma IP.</w:t>
      </w:r>
    </w:p>
    <w:p>
      <w:pPr>
        <w:keepNext/>
      </w:pPr>
      <w:r>
        <w:rPr>
          <w:sz w:val="18"/>
        </w:rPr>
        <w:t>Nota de la fuente: Inicio de sesión operativo en las tres interfaces, con pruebas automatizadas.</w:t>
      </w:r>
    </w:p>
    <w:p>
      <w:pPr>
        <w:keepNext w:val="0"/>
      </w:pPr>
      <w:r>
        <w:t>Pruebas: CP-01.2 · Evidencia: EV-01.2. Ejecutar y registrar resultado antes de cerrar.</w:t>
      </w:r>
    </w:p>
    <w:p>
      <w:pPr>
        <w:pStyle w:val="Heading2"/>
        <w:keepNext/>
      </w:pPr>
      <w:r>
        <w:t>HU-01.3 Sesión persistente</w:t>
      </w:r>
    </w:p>
    <w:p>
      <w:pPr>
        <w:keepNext/>
      </w:pPr>
      <w:r>
        <w:t>Debe · S · Estado fuente: PARCIAL</w:t>
        <w:br/>
        <w:t>Primera revisión propuesta: S1 · Verificación actual: No ejecutado</w:t>
      </w:r>
    </w:p>
    <w:p>
      <w:pPr>
        <w:keepNext/>
      </w:pPr>
      <w:r>
        <w:t>Como usuario, quiero que mi sesión se mantenga y se renueve sola, para no tener que iniciar sesión a cada rato.</w:t>
      </w:r>
    </w:p>
    <w:p>
      <w:pPr>
        <w:keepNext/>
      </w:pPr>
      <w:r>
        <w:rPr>
          <w:b/>
        </w:rPr>
        <w:t>Criterios de aceptación de la fuente</w:t>
      </w:r>
    </w:p>
    <w:p>
      <w:pPr>
        <w:pStyle w:val="ListBullet"/>
        <w:keepNext/>
      </w:pPr>
      <w:r>
        <w:t>Si el token de acceso vence, la app lo renueva automáticamente con el token de renovación.</w:t>
      </w:r>
    </w:p>
    <w:p>
      <w:pPr>
        <w:pStyle w:val="ListBullet"/>
        <w:keepNext/>
      </w:pPr>
      <w:r>
        <w:t>Si el token de renovación vence, la sesión se cierra y se vuelve al inicio de sesión.</w:t>
      </w:r>
    </w:p>
    <w:p>
      <w:pPr>
        <w:pStyle w:val="ListBullet"/>
        <w:keepNext/>
      </w:pPr>
      <w:r>
        <w:t>Al abrir la app con una sesión guardada, se entra directo al inicio.</w:t>
      </w:r>
    </w:p>
    <w:p>
      <w:pPr>
        <w:keepNext/>
      </w:pPr>
      <w:r>
        <w:rPr>
          <w:sz w:val="18"/>
        </w:rPr>
        <w:t>Nota de la fuente: La renovación automática funciona, pero al vencer la sesión no se vuelve a la pantalla de inicio de sesión, y la app cliente siempre abre en la bienvenida aunque haya una sesión guardada.</w:t>
      </w:r>
    </w:p>
    <w:p>
      <w:pPr>
        <w:keepNext w:val="0"/>
      </w:pPr>
      <w:r>
        <w:t>Pruebas: CP-01.3 · Evidencia: EV-01.3. Ejecutar y registrar resultado antes de cerrar.</w:t>
      </w:r>
    </w:p>
    <w:p>
      <w:pPr>
        <w:pStyle w:val="Heading2"/>
        <w:keepNext/>
      </w:pPr>
      <w:r>
        <w:t>HU-01.4 Acceso según rol</w:t>
      </w:r>
    </w:p>
    <w:p>
      <w:pPr>
        <w:keepNext/>
      </w:pPr>
      <w:r>
        <w:t>Debe · M · Estado fuente: PARCIAL</w:t>
        <w:br/>
        <w:t>Primera revisión propuesta: S1 · Verificación actual: No ejecutado</w:t>
      </w:r>
    </w:p>
    <w:p>
      <w:pPr>
        <w:keepNext/>
      </w:pPr>
      <w:r>
        <w:t>Como administrador del sistema, quiero que cada endpoint valide el rol de quien lo llama, para que nadie ejecute acciones que no le corresponden.</w:t>
      </w:r>
    </w:p>
    <w:p>
      <w:pPr>
        <w:keepNext/>
      </w:pPr>
      <w:r>
        <w:rPr>
          <w:b/>
        </w:rPr>
        <w:t>Criterios de aceptación de la fuente</w:t>
      </w:r>
    </w:p>
    <w:p>
      <w:pPr>
        <w:pStyle w:val="ListBullet"/>
        <w:keepNext/>
      </w:pPr>
      <w:r>
        <w:t>Un cliente no puede usar endpoints de lavador ni de administración (respuesta 403).</w:t>
      </w:r>
    </w:p>
    <w:p>
      <w:pPr>
        <w:pStyle w:val="ListBullet"/>
        <w:keepNext/>
      </w:pPr>
      <w:r>
        <w:t>Un lavador no aprobado no puede ver ni aceptar solicitudes.</w:t>
      </w:r>
    </w:p>
    <w:p>
      <w:pPr>
        <w:pStyle w:val="ListBullet"/>
        <w:keepNext/>
      </w:pPr>
      <w:r>
        <w:t>Existen pruebas automatizadas que cubren los accesos por rol.</w:t>
      </w:r>
    </w:p>
    <w:p>
      <w:pPr>
        <w:keepNext/>
      </w:pPr>
      <w:r>
        <w:rPr>
          <w:sz w:val="18"/>
        </w:rPr>
        <w:t>Nota de la fuente: El control por rol existe en el servidor, pero las pruebas automatizadas solo cubren los subroles de administración y algunas rutas aceptan más roles de los que deberían.</w:t>
      </w:r>
    </w:p>
    <w:p>
      <w:pPr>
        <w:keepNext w:val="0"/>
      </w:pPr>
      <w:r>
        <w:t>Pruebas: CP-01.4 · Evidencia: EV-01.4. Ejecutar y registrar resultado antes de cerrar.</w:t>
      </w:r>
    </w:p>
    <w:p>
      <w:pPr>
        <w:pStyle w:val="Heading2"/>
        <w:keepNext/>
      </w:pPr>
      <w:r>
        <w:t>HU-01.5 Subroles de administración</w:t>
      </w:r>
    </w:p>
    <w:p>
      <w:pPr>
        <w:keepNext/>
      </w:pPr>
      <w:r>
        <w:t>Debería · M · Estado fuente: HECHO</w:t>
        <w:br/>
        <w:t>Primera revisión propuesta: S2 · Verificación actual: No ejecutado</w:t>
      </w:r>
    </w:p>
    <w:p>
      <w:pPr>
        <w:keepNext/>
      </w:pPr>
      <w:r>
        <w:t>Como super administrador, quiero asignar subroles (Super admin, Admin, Finanzas) a otros administradores, para limitar lo que cada uno puede ver y modificar.</w:t>
      </w:r>
    </w:p>
    <w:p>
      <w:pPr>
        <w:keepNext/>
      </w:pPr>
      <w:r>
        <w:rPr>
          <w:b/>
        </w:rPr>
        <w:t>Criterios de aceptación de la fuente</w:t>
      </w:r>
    </w:p>
    <w:p>
      <w:pPr>
        <w:pStyle w:val="ListBullet"/>
        <w:keepNext/>
      </w:pPr>
      <w:r>
        <w:t>Cada subrol accede solo a los módulos del panel que le corresponden.</w:t>
      </w:r>
    </w:p>
    <w:p>
      <w:pPr>
        <w:pStyle w:val="ListBullet"/>
        <w:keepNext/>
      </w:pPr>
      <w:r>
        <w:t>Solo el super administrador puede cambiar subroles.</w:t>
      </w:r>
    </w:p>
    <w:p>
      <w:pPr>
        <w:pStyle w:val="ListBullet"/>
        <w:keepNext/>
      </w:pPr>
      <w:r>
        <w:t>No se puede quitar el subrol Super admin al único super administrador.</w:t>
      </w:r>
    </w:p>
    <w:p>
      <w:pPr>
        <w:pStyle w:val="ListBullet"/>
        <w:keepNext/>
      </w:pPr>
      <w:r>
        <w:t>El cambio queda registrado en la auditoría.</w:t>
      </w:r>
    </w:p>
    <w:p>
      <w:pPr>
        <w:keepNext/>
      </w:pPr>
      <w:r>
        <w:rPr>
          <w:sz w:val="18"/>
        </w:rPr>
        <w:t>Nota de la fuente: Gestión de subroles disponible en el panel, con registro en la auditoría. El nuevo subrol se aplica al renovarse la sesión (hasta 15 minutos) y el panel oculta Configuración al subrol Admin aunque el servidor se lo permite.</w:t>
      </w:r>
    </w:p>
    <w:p>
      <w:pPr>
        <w:keepNext w:val="0"/>
      </w:pPr>
      <w:r>
        <w:t>Pruebas: CP-01.5 · Evidencia: EV-01.5. Ejecutar y registrar resultado antes de cerrar.</w:t>
      </w:r>
    </w:p>
    <w:p>
      <w:pPr>
        <w:pStyle w:val="Heading2"/>
        <w:keepNext/>
      </w:pPr>
      <w:r>
        <w:t>HU-01.6 Cambio de contraseña</w:t>
      </w:r>
    </w:p>
    <w:p>
      <w:pPr>
        <w:keepNext/>
      </w:pPr>
      <w:r>
        <w:t>Debería · S · Estado fuente: PARCIAL</w:t>
        <w:br/>
        <w:t>Primera revisión propuesta: S2 · Verificación actual: No ejecutado</w:t>
      </w:r>
    </w:p>
    <w:p>
      <w:pPr>
        <w:keepNext/>
      </w:pPr>
      <w:r>
        <w:t>Como usuario, quiero cambiar mi contraseña desde mi perfil, para mantener mi cuenta segura.</w:t>
      </w:r>
    </w:p>
    <w:p>
      <w:pPr>
        <w:keepNext/>
      </w:pPr>
      <w:r>
        <w:rPr>
          <w:b/>
        </w:rPr>
        <w:t>Criterios de aceptación de la fuente</w:t>
      </w:r>
    </w:p>
    <w:p>
      <w:pPr>
        <w:pStyle w:val="ListBullet"/>
        <w:keepNext/>
      </w:pPr>
      <w:r>
        <w:t>Se exige la contraseña actual para cambiarla.</w:t>
      </w:r>
    </w:p>
    <w:p>
      <w:pPr>
        <w:pStyle w:val="ListBullet"/>
        <w:keepNext/>
      </w:pPr>
      <w:r>
        <w:t>La nueva contraseña cumple las reglas de validación.</w:t>
      </w:r>
    </w:p>
    <w:p>
      <w:pPr>
        <w:keepNext/>
      </w:pPr>
      <w:r>
        <w:rPr>
          <w:sz w:val="18"/>
        </w:rPr>
        <w:t>Nota de la fuente: Funciona en la app cliente; en la app del lavador la opción aparece en el menú pero no tiene acción.</w:t>
      </w:r>
    </w:p>
    <w:p>
      <w:pPr>
        <w:keepNext w:val="0"/>
      </w:pPr>
      <w:r>
        <w:t>Pruebas: CP-01.6 · Evidencia: EV-01.6. Ejecutar y registrar resultado antes de cerrar.</w:t>
      </w:r>
    </w:p>
    <w:p>
      <w:pPr>
        <w:pStyle w:val="Heading2"/>
        <w:keepNext/>
      </w:pPr>
      <w:r>
        <w:t>HU-01.7 Registro de lavador con documentos</w:t>
      </w:r>
    </w:p>
    <w:p>
      <w:pPr>
        <w:keepNext/>
      </w:pPr>
      <w:r>
        <w:t>Debería · M · Estado fuente: PENDIENTE</w:t>
        <w:br/>
        <w:t>Primera revisión propuesta: S2 · Verificación actual: No ejecutado</w:t>
      </w:r>
    </w:p>
    <w:p>
      <w:pPr>
        <w:keepNext/>
      </w:pPr>
      <w:r>
        <w:t>Como postulante a lavador, quiero registrarme desde la app de lavador y subir mi cédula, para quedar pendiente de aprobación sin depender del equipo.</w:t>
      </w:r>
    </w:p>
    <w:p>
      <w:pPr>
        <w:keepNext/>
      </w:pPr>
      <w:r>
        <w:rPr>
          <w:b/>
        </w:rPr>
        <w:t>Criterios de aceptación de la fuente</w:t>
      </w:r>
    </w:p>
    <w:p>
      <w:pPr>
        <w:pStyle w:val="ListBullet"/>
        <w:keepNext/>
      </w:pPr>
      <w:r>
        <w:t>La app de lavador permite crear cuenta con rol LAVADOR.</w:t>
      </w:r>
    </w:p>
    <w:p>
      <w:pPr>
        <w:pStyle w:val="ListBullet"/>
        <w:keepNext/>
      </w:pPr>
      <w:r>
        <w:t>El postulante sube la foto de su cédula y queda en estado «pendiente de aprobación».</w:t>
      </w:r>
    </w:p>
    <w:p>
      <w:pPr>
        <w:pStyle w:val="ListBullet"/>
        <w:keepNext/>
      </w:pPr>
      <w:r>
        <w:t>No puede recibir solicitudes hasta que un administrador lo apruebe.</w:t>
      </w:r>
    </w:p>
    <w:p>
      <w:pPr>
        <w:keepNext/>
      </w:pPr>
      <w:r>
        <w:rPr>
          <w:sz w:val="18"/>
        </w:rPr>
        <w:t>Nota de la fuente: La app de lavador solo tiene inicio de sesión; hoy un lavador se crea con datos de prueba o cambiando el rol desde la administración (HU-01.10).</w:t>
      </w:r>
    </w:p>
    <w:p>
      <w:pPr>
        <w:keepNext w:val="0"/>
      </w:pPr>
      <w:r>
        <w:t>Pruebas: CP-01.7 · Evidencia: EV-01.7. Ejecutar y registrar resultado antes de cerrar.</w:t>
      </w:r>
    </w:p>
    <w:p>
      <w:pPr>
        <w:pStyle w:val="Heading2"/>
        <w:keepNext/>
      </w:pPr>
      <w:r>
        <w:t>HU-01.8 Cierre de sesión</w:t>
      </w:r>
    </w:p>
    <w:p>
      <w:pPr>
        <w:keepNext/>
      </w:pPr>
      <w:r>
        <w:t>Debería · S · Estado fuente: PARCIAL</w:t>
        <w:br/>
        <w:t>Primera revisión propuesta: S1 · Verificación actual: No ejecutado</w:t>
      </w:r>
    </w:p>
    <w:p>
      <w:pPr>
        <w:keepNext/>
      </w:pPr>
      <w:r>
        <w:t>Como usuario, quiero cerrar mi sesión desde la aplicación que estoy usando, para que nadie use mi cuenta en un dispositivo compartido.</w:t>
      </w:r>
    </w:p>
    <w:p>
      <w:pPr>
        <w:keepNext/>
      </w:pPr>
      <w:r>
        <w:rPr>
          <w:b/>
        </w:rPr>
        <w:t>Criterios de aceptación de la fuente</w:t>
      </w:r>
    </w:p>
    <w:p>
      <w:pPr>
        <w:pStyle w:val="ListBullet"/>
        <w:keepNext/>
      </w:pPr>
      <w:r>
        <w:t>Se pide confirmación antes de cerrar la sesión.</w:t>
      </w:r>
    </w:p>
    <w:p>
      <w:pPr>
        <w:pStyle w:val="ListBullet"/>
        <w:keepNext/>
      </w:pPr>
      <w:r>
        <w:t>Se borran los tokens guardados y se desconecta el canal de tiempo real.</w:t>
      </w:r>
    </w:p>
    <w:p>
      <w:pPr>
        <w:pStyle w:val="ListBullet"/>
        <w:keepNext/>
      </w:pPr>
      <w:r>
        <w:t>Se vuelve a la pantalla de inicio de sesión.</w:t>
      </w:r>
    </w:p>
    <w:p>
      <w:pPr>
        <w:pStyle w:val="ListBullet"/>
        <w:keepNext/>
      </w:pPr>
      <w:r>
        <w:t>El token de renovación deja de ser válido en el servidor.</w:t>
      </w:r>
    </w:p>
    <w:p>
      <w:pPr>
        <w:keepNext/>
      </w:pPr>
      <w:r>
        <w:rPr>
          <w:sz w:val="18"/>
        </w:rPr>
        <w:t>Nota de la fuente: Las tres interfaces cierran la sesión en el dispositivo, pero el servidor no invalida la sesión renovable.</w:t>
      </w:r>
    </w:p>
    <w:p>
      <w:pPr>
        <w:keepNext w:val="0"/>
      </w:pPr>
      <w:r>
        <w:t>Pruebas: CP-01.8 · Evidencia: EV-01.8. Ejecutar y registrar resultado antes de cerrar.</w:t>
      </w:r>
    </w:p>
    <w:p>
      <w:pPr>
        <w:pStyle w:val="Heading2"/>
        <w:keepNext/>
      </w:pPr>
      <w:r>
        <w:t>HU-01.9 Ingreso según la aplicación</w:t>
      </w:r>
    </w:p>
    <w:p>
      <w:pPr>
        <w:keepNext/>
      </w:pPr>
      <w:r>
        <w:t>Debería · S · Estado fuente: PARCIAL</w:t>
        <w:br/>
        <w:t>Primera revisión propuesta: S1 · Verificación actual: No ejecutado</w:t>
      </w:r>
    </w:p>
    <w:p>
      <w:pPr>
        <w:keepNext/>
      </w:pPr>
      <w:r>
        <w:t>Como administrador del sistema, quiero que cada aplicación admita solo el rol para el que fue hecha, para que un cliente no entre al panel ni a la app de lavador.</w:t>
      </w:r>
    </w:p>
    <w:p>
      <w:pPr>
        <w:keepNext/>
      </w:pPr>
      <w:r>
        <w:rPr>
          <w:b/>
        </w:rPr>
        <w:t>Criterios de aceptación de la fuente</w:t>
      </w:r>
    </w:p>
    <w:p>
      <w:pPr>
        <w:pStyle w:val="ListBullet"/>
        <w:keepNext/>
      </w:pPr>
      <w:r>
        <w:t>El panel web rechaza a quien no es administrador, con un mensaje claro.</w:t>
      </w:r>
    </w:p>
    <w:p>
      <w:pPr>
        <w:pStyle w:val="ListBullet"/>
        <w:keepNext/>
      </w:pPr>
      <w:r>
        <w:t>La app del lavador rechaza las cuentas de cliente.</w:t>
      </w:r>
    </w:p>
    <w:p>
      <w:pPr>
        <w:pStyle w:val="ListBullet"/>
        <w:keepNext/>
      </w:pPr>
      <w:r>
        <w:t>La app cliente no ofrece funciones de lavador.</w:t>
      </w:r>
    </w:p>
    <w:p>
      <w:pPr>
        <w:keepNext/>
      </w:pPr>
      <w:r>
        <w:rPr>
          <w:sz w:val="18"/>
        </w:rPr>
        <w:t>Nota de la fuente: El panel y la app del lavador filtran por rol; la app cliente deja entrar a cualquier rol y contiene su propio panel de lavador.</w:t>
      </w:r>
    </w:p>
    <w:p>
      <w:pPr>
        <w:keepNext w:val="0"/>
      </w:pPr>
      <w:r>
        <w:t>Pruebas: CP-01.9 · Evidencia: EV-01.9. Ejecutar y registrar resultado antes de cerrar.</w:t>
      </w:r>
    </w:p>
    <w:p>
      <w:pPr>
        <w:pStyle w:val="Heading2"/>
        <w:keepNext/>
      </w:pPr>
      <w:r>
        <w:t>HU-01.10 Cambio de rol de un usuario</w:t>
      </w:r>
    </w:p>
    <w:p>
      <w:pPr>
        <w:keepNext/>
      </w:pPr>
      <w:r>
        <w:t>Debería · S · Estado fuente: PARCIAL</w:t>
        <w:br/>
        <w:t>Primera revisión propuesta: S2 · Verificación actual: No ejecutado</w:t>
      </w:r>
    </w:p>
    <w:p>
      <w:pPr>
        <w:keepNext/>
      </w:pPr>
      <w:r>
        <w:t>Como super administrador, quiero cambiar el rol de un usuario a cliente, lavador o administrador, para incorporar lavadores o administradores sin tocar la base de datos.</w:t>
      </w:r>
    </w:p>
    <w:p>
      <w:pPr>
        <w:keepNext/>
      </w:pPr>
      <w:r>
        <w:rPr>
          <w:b/>
        </w:rPr>
        <w:t>Criterios de aceptación de la fuente</w:t>
      </w:r>
    </w:p>
    <w:p>
      <w:pPr>
        <w:pStyle w:val="ListBullet"/>
        <w:keepNext/>
      </w:pPr>
      <w:r>
        <w:t>Solo el super administrador puede cambiar roles.</w:t>
      </w:r>
    </w:p>
    <w:p>
      <w:pPr>
        <w:pStyle w:val="ListBullet"/>
        <w:keepNext/>
      </w:pPr>
      <w:r>
        <w:t>Al convertir a un usuario en lavador se crea su perfil de lavador sin aprobar.</w:t>
      </w:r>
    </w:p>
    <w:p>
      <w:pPr>
        <w:pStyle w:val="ListBullet"/>
        <w:keepNext/>
      </w:pPr>
      <w:r>
        <w:t>Un rol inválido se rechaza y cada cambio queda en la auditoría.</w:t>
      </w:r>
    </w:p>
    <w:p>
      <w:pPr>
        <w:pStyle w:val="ListBullet"/>
        <w:keepNext/>
      </w:pPr>
      <w:r>
        <w:t>La acción está disponible en el panel.</w:t>
      </w:r>
    </w:p>
    <w:p>
      <w:pPr>
        <w:keepNext/>
      </w:pPr>
      <w:r>
        <w:rPr>
          <w:sz w:val="18"/>
        </w:rPr>
        <w:t>Nota de la fuente: El cambio de rol funciona en el servidor y queda auditado, pero el panel no tiene una pantalla para usarlo.</w:t>
      </w:r>
    </w:p>
    <w:p>
      <w:pPr>
        <w:keepNext w:val="0"/>
      </w:pPr>
      <w:r>
        <w:t>Pruebas: CP-01.10 · Evidencia: EV-01.10. Ejecutar y registrar resultado antes de cerrar.</w:t>
      </w:r>
    </w:p>
    <w:p>
      <w:pPr>
        <w:pStyle w:val="Heading1"/>
        <w:pageBreakBefore/>
      </w:pPr>
      <w:r>
        <w:t>5 EP 02 Perfil vehículos y direcciones</w:t>
      </w:r>
    </w:p>
    <w:p>
      <w:r>
        <w:t>Referencia: RF-02. Cada criterio siguiente se transcribe íntegramente de v0.2. El sprint indica primera revisión propuesta, no ejecución ya realizada.</w:t>
      </w:r>
    </w:p>
    <w:p>
      <w:pPr>
        <w:pStyle w:val="Heading2"/>
        <w:keepNext/>
      </w:pPr>
      <w:r>
        <w:t>HU-02.1 Registrar vehículo</w:t>
      </w:r>
    </w:p>
    <w:p>
      <w:pPr>
        <w:keepNext/>
      </w:pPr>
      <w:r>
        <w:t>Debe · M · Estado fuente: PARCIAL</w:t>
        <w:br/>
        <w:t>Primera revisión propuesta: S2 · Verificación actual: No ejecutado</w:t>
      </w:r>
    </w:p>
    <w:p>
      <w:pPr>
        <w:keepNext/>
      </w:pPr>
      <w:r>
        <w:t>Como cliente, quiero registrar mis vehículos indicando tipo, patente, marca y modelo, para elegirlos al solicitar un lavado.</w:t>
      </w:r>
    </w:p>
    <w:p>
      <w:pPr>
        <w:keepNext/>
      </w:pPr>
      <w:r>
        <w:rPr>
          <w:b/>
        </w:rPr>
        <w:t>Criterios de aceptación de la fuente</w:t>
      </w:r>
    </w:p>
    <w:p>
      <w:pPr>
        <w:pStyle w:val="ListBullet"/>
        <w:keepNext/>
      </w:pPr>
      <w:r>
        <w:t>El tipo es Auto, Camioneta o Moto.</w:t>
      </w:r>
    </w:p>
    <w:p>
      <w:pPr>
        <w:pStyle w:val="ListBullet"/>
        <w:keepNext/>
      </w:pPr>
      <w:r>
        <w:t>La patente es obligatoria y se valida su formato.</w:t>
      </w:r>
    </w:p>
    <w:p>
      <w:pPr>
        <w:pStyle w:val="ListBullet"/>
        <w:keepNext/>
      </w:pPr>
      <w:r>
        <w:t>Puedo editar y eliminar mis vehículos.</w:t>
      </w:r>
    </w:p>
    <w:p>
      <w:pPr>
        <w:keepNext/>
      </w:pPr>
      <w:r>
        <w:rPr>
          <w:sz w:val="18"/>
        </w:rPr>
        <w:t>Nota de la fuente: El servidor permite crear, editar y eliminar; la app no ofrece edición y la patente solo se valida por su largo. Las patentes repetidas se rechazan y la eliminación conserva el registro.</w:t>
      </w:r>
    </w:p>
    <w:p>
      <w:pPr>
        <w:keepNext w:val="0"/>
      </w:pPr>
      <w:r>
        <w:t>Pruebas: CP-02.1 · Evidencia: EV-02.1. Ejecutar y registrar resultado antes de cerrar.</w:t>
      </w:r>
    </w:p>
    <w:p>
      <w:pPr>
        <w:pStyle w:val="Heading2"/>
        <w:keepNext/>
      </w:pPr>
      <w:r>
        <w:t>HU-02.2 Autocompletar por patente</w:t>
      </w:r>
    </w:p>
    <w:p>
      <w:pPr>
        <w:keepNext/>
      </w:pPr>
      <w:r>
        <w:t>Debería · M · Estado fuente: PARCIAL</w:t>
        <w:br/>
        <w:t>Primera revisión propuesta: S3 · Verificación actual: No ejecutado</w:t>
      </w:r>
    </w:p>
    <w:p>
      <w:pPr>
        <w:keepNext/>
      </w:pPr>
      <w:r>
        <w:t>Como cliente, quiero que al ingresar la patente se completen la marca, el modelo y el color, para registrar mi vehículo más rápido y sin errores.</w:t>
      </w:r>
    </w:p>
    <w:p>
      <w:pPr>
        <w:keepNext/>
      </w:pPr>
      <w:r>
        <w:rPr>
          <w:b/>
        </w:rPr>
        <w:t>Criterios de aceptación de la fuente</w:t>
      </w:r>
    </w:p>
    <w:p>
      <w:pPr>
        <w:pStyle w:val="ListBullet"/>
        <w:keepNext/>
      </w:pPr>
      <w:r>
        <w:t>Al ingresar una patente válida se consultan sus datos y se rellenan los campos.</w:t>
      </w:r>
    </w:p>
    <w:p>
      <w:pPr>
        <w:pStyle w:val="ListBullet"/>
        <w:keepNext/>
      </w:pPr>
      <w:r>
        <w:t>Aplica a autos, camionetas y motos.</w:t>
      </w:r>
    </w:p>
    <w:p>
      <w:pPr>
        <w:pStyle w:val="ListBullet"/>
        <w:keepNext/>
      </w:pPr>
      <w:r>
        <w:t>Si la consulta no está disponible, se permite el ingreso manual sin bloquear.</w:t>
      </w:r>
    </w:p>
    <w:p>
      <w:pPr>
        <w:keepNext/>
      </w:pPr>
      <w:r>
        <w:rPr>
          <w:sz w:val="18"/>
        </w:rPr>
        <w:t>Nota de la fuente: La consulta de patente está integrada; requiere una llave del proveedor externo y sin ella solo funciona el ingreso manual.</w:t>
      </w:r>
    </w:p>
    <w:p>
      <w:pPr>
        <w:keepNext w:val="0"/>
      </w:pPr>
      <w:r>
        <w:t>Pruebas: CP-02.2 · Evidencia: EV-02.2. Ejecutar y registrar resultado antes de cerrar.</w:t>
      </w:r>
    </w:p>
    <w:p>
      <w:pPr>
        <w:pStyle w:val="Heading2"/>
        <w:keepNext/>
      </w:pPr>
      <w:r>
        <w:t>HU-02.3 Ícono según tipo de vehículo</w:t>
      </w:r>
    </w:p>
    <w:p>
      <w:pPr>
        <w:keepNext/>
      </w:pPr>
      <w:r>
        <w:t>Podría · S · Estado fuente: HECHO</w:t>
        <w:br/>
        <w:t>Primera revisión propuesta: S7 · Verificación actual: No ejecutado</w:t>
      </w:r>
    </w:p>
    <w:p>
      <w:pPr>
        <w:keepNext/>
      </w:pPr>
      <w:r>
        <w:t>Como cliente, quiero ver un ícono que corresponda al tipo de vehículo, para reconocer mis vehículos de un vistazo.</w:t>
      </w:r>
    </w:p>
    <w:p>
      <w:pPr>
        <w:keepNext/>
      </w:pPr>
      <w:r>
        <w:rPr>
          <w:b/>
        </w:rPr>
        <w:t>Criterios de aceptación de la fuente</w:t>
      </w:r>
    </w:p>
    <w:p>
      <w:pPr>
        <w:pStyle w:val="ListBullet"/>
        <w:keepNext/>
      </w:pPr>
      <w:r>
        <w:t>La camioneta usa un ícono de camioneta (no de bus).</w:t>
      </w:r>
    </w:p>
    <w:p>
      <w:pPr>
        <w:pStyle w:val="ListBullet"/>
        <w:keepNext/>
      </w:pPr>
      <w:r>
        <w:t>Auto y moto mantienen su ícono propio.</w:t>
      </w:r>
    </w:p>
    <w:p>
      <w:pPr>
        <w:keepNext/>
      </w:pPr>
      <w:r>
        <w:rPr>
          <w:sz w:val="18"/>
        </w:rPr>
        <w:t>Nota de la fuente: Cada tipo de vehículo tiene su propio ícono en la pantalla de vehículos.</w:t>
      </w:r>
    </w:p>
    <w:p>
      <w:pPr>
        <w:keepNext w:val="0"/>
      </w:pPr>
      <w:r>
        <w:t>Pruebas: CP-02.3 · Evidencia: EV-02.3. Ejecutar y registrar resultado antes de cerrar.</w:t>
      </w:r>
    </w:p>
    <w:p>
      <w:pPr>
        <w:pStyle w:val="Heading2"/>
        <w:keepNext/>
      </w:pPr>
      <w:r>
        <w:t>HU-02.4 Direcciones guardadas</w:t>
      </w:r>
    </w:p>
    <w:p>
      <w:pPr>
        <w:keepNext/>
      </w:pPr>
      <w:r>
        <w:t>Debe · S · Estado fuente: PARCIAL</w:t>
        <w:br/>
        <w:t>Primera revisión propuesta: S2 · Verificación actual: No ejecutado</w:t>
      </w:r>
    </w:p>
    <w:p>
      <w:pPr>
        <w:keepNext/>
      </w:pPr>
      <w:r>
        <w:t>Como cliente, quiero guardar direcciones con un nombre (Casa, Oficina), para no escribirlas cada vez.</w:t>
      </w:r>
    </w:p>
    <w:p>
      <w:pPr>
        <w:keepNext/>
      </w:pPr>
      <w:r>
        <w:rPr>
          <w:b/>
        </w:rPr>
        <w:t>Criterios de aceptación de la fuente</w:t>
      </w:r>
    </w:p>
    <w:p>
      <w:pPr>
        <w:pStyle w:val="ListBullet"/>
        <w:keepNext/>
      </w:pPr>
      <w:r>
        <w:t>Puedo crear, editar y eliminar direcciones.</w:t>
      </w:r>
    </w:p>
    <w:p>
      <w:pPr>
        <w:pStyle w:val="ListBullet"/>
        <w:keepNext/>
      </w:pPr>
      <w:r>
        <w:t>Puedo elegir una dirección guardada al solicitar un lavado.</w:t>
      </w:r>
    </w:p>
    <w:p>
      <w:pPr>
        <w:keepNext/>
      </w:pPr>
      <w:r>
        <w:rPr>
          <w:sz w:val="18"/>
        </w:rPr>
        <w:t>Nota de la fuente: La app permite crear y eliminar direcciones, pero no editarlas (la edición existe solo en el servidor).</w:t>
      </w:r>
    </w:p>
    <w:p>
      <w:pPr>
        <w:keepNext w:val="0"/>
      </w:pPr>
      <w:r>
        <w:t>Pruebas: CP-02.4 · Evidencia: EV-02.4. Ejecutar y registrar resultado antes de cerrar.</w:t>
      </w:r>
    </w:p>
    <w:p>
      <w:pPr>
        <w:pStyle w:val="Heading2"/>
        <w:keepNext/>
      </w:pPr>
      <w:r>
        <w:t>HU-02.5 Datos personales con foto</w:t>
      </w:r>
    </w:p>
    <w:p>
      <w:pPr>
        <w:keepNext/>
      </w:pPr>
      <w:r>
        <w:t>Debería · S · Estado fuente: HECHO</w:t>
        <w:br/>
        <w:t>Primera revisión propuesta: S3 · Verificación actual: No ejecutado</w:t>
      </w:r>
    </w:p>
    <w:p>
      <w:pPr>
        <w:keepNext/>
      </w:pPr>
      <w:r>
        <w:t>Como cliente, quiero editar mis datos, mi dirección principal y mi foto de perfil, para mantener mi cuenta al día.</w:t>
      </w:r>
    </w:p>
    <w:p>
      <w:pPr>
        <w:keepNext/>
      </w:pPr>
      <w:r>
        <w:rPr>
          <w:b/>
        </w:rPr>
        <w:t>Criterios de aceptación de la fuente</w:t>
      </w:r>
    </w:p>
    <w:p>
      <w:pPr>
        <w:pStyle w:val="ListBullet"/>
        <w:keepNext/>
      </w:pPr>
      <w:r>
        <w:t>Puedo subir o cambiar mi foto desde la galería.</w:t>
      </w:r>
    </w:p>
    <w:p>
      <w:pPr>
        <w:pStyle w:val="ListBullet"/>
        <w:keepNext/>
      </w:pPr>
      <w:r>
        <w:t>Puedo editar nombre, teléfono y dirección.</w:t>
      </w:r>
    </w:p>
    <w:p>
      <w:pPr>
        <w:pStyle w:val="ListBullet"/>
        <w:keepNext/>
      </w:pPr>
      <w:r>
        <w:t>El correo no se puede cambiar y se indica por qué.</w:t>
      </w:r>
    </w:p>
    <w:p>
      <w:pPr>
        <w:keepNext/>
      </w:pPr>
      <w:r>
        <w:rPr>
          <w:sz w:val="18"/>
        </w:rPr>
        <w:t>Nota de la fuente: Edición de datos y foto de perfil disponibles en la app cliente.</w:t>
      </w:r>
    </w:p>
    <w:p>
      <w:pPr>
        <w:keepNext w:val="0"/>
      </w:pPr>
      <w:r>
        <w:t>Pruebas: CP-02.5 · Evidencia: EV-02.5. Ejecutar y registrar resultado antes de cerrar.</w:t>
      </w:r>
    </w:p>
    <w:p>
      <w:pPr>
        <w:pStyle w:val="Heading2"/>
        <w:keepNext/>
      </w:pPr>
      <w:r>
        <w:t>HU-02.6 Privacidad de mis registros</w:t>
      </w:r>
    </w:p>
    <w:p>
      <w:pPr>
        <w:keepNext/>
      </w:pPr>
      <w:r>
        <w:t>Debe · S · Estado fuente: POR VERIFICAR</w:t>
        <w:br/>
        <w:t>Primera revisión propuesta: S2 · Verificación actual: No ejecutado</w:t>
      </w:r>
    </w:p>
    <w:p>
      <w:pPr>
        <w:keepNext/>
      </w:pPr>
      <w:r>
        <w:t>Como cliente, quiero que nadie más vea ni modifique mis vehículos y direcciones, para proteger mis datos personales.</w:t>
      </w:r>
    </w:p>
    <w:p>
      <w:pPr>
        <w:keepNext/>
      </w:pPr>
      <w:r>
        <w:rPr>
          <w:b/>
        </w:rPr>
        <w:t>Criterios de aceptación de la fuente</w:t>
      </w:r>
    </w:p>
    <w:p>
      <w:pPr>
        <w:pStyle w:val="ListBullet"/>
        <w:keepNext/>
      </w:pPr>
      <w:r>
        <w:t>Un usuario que pide el vehículo o la dirección de otro recibe 404 o 403.</w:t>
      </w:r>
    </w:p>
    <w:p>
      <w:pPr>
        <w:pStyle w:val="ListBullet"/>
        <w:keepNext/>
      </w:pPr>
      <w:r>
        <w:t>Existe una prueba automatizada que lo verifica.</w:t>
      </w:r>
    </w:p>
    <w:p>
      <w:pPr>
        <w:keepNext/>
      </w:pPr>
      <w:r>
        <w:rPr>
          <w:sz w:val="18"/>
        </w:rPr>
        <w:t>Nota de la fuente: La lógica filtra por usuario, pero falta la prueba automatizada que lo demuestre.</w:t>
      </w:r>
    </w:p>
    <w:p>
      <w:pPr>
        <w:keepNext w:val="0"/>
      </w:pPr>
      <w:r>
        <w:t>Pruebas: CP-02.6 · Evidencia: EV-02.6. Ejecutar y registrar resultado antes de cerrar.</w:t>
      </w:r>
    </w:p>
    <w:p>
      <w:pPr>
        <w:pStyle w:val="Heading2"/>
        <w:keepNext/>
      </w:pPr>
      <w:r>
        <w:t>HU-02.7 Perfil y foto del lavador</w:t>
      </w:r>
    </w:p>
    <w:p>
      <w:pPr>
        <w:keepNext/>
      </w:pPr>
      <w:r>
        <w:t>Debería · S · Estado fuente: PENDIENTE</w:t>
        <w:br/>
        <w:t>Primera revisión propuesta: S5 · Verificación actual: No ejecutado</w:t>
      </w:r>
    </w:p>
    <w:p>
      <w:pPr>
        <w:keepNext/>
      </w:pPr>
      <w:r>
        <w:t>Como lavador, quiero ver y editar mis datos y mi foto de perfil desde la app, para que el cliente me reconozca al llegar.</w:t>
      </w:r>
    </w:p>
    <w:p>
      <w:pPr>
        <w:keepNext/>
      </w:pPr>
      <w:r>
        <w:rPr>
          <w:b/>
        </w:rPr>
        <w:t>Criterios de aceptación de la fuente</w:t>
      </w:r>
    </w:p>
    <w:p>
      <w:pPr>
        <w:pStyle w:val="ListBullet"/>
        <w:keepNext/>
      </w:pPr>
      <w:r>
        <w:t>Puedo elegir una foto desde la galería y se muestra en mi perfil.</w:t>
      </w:r>
    </w:p>
    <w:p>
      <w:pPr>
        <w:pStyle w:val="ListBullet"/>
        <w:keepNext/>
      </w:pPr>
      <w:r>
        <w:t>Puedo editar mi nombre y mi teléfono.</w:t>
      </w:r>
    </w:p>
    <w:p>
      <w:pPr>
        <w:pStyle w:val="ListBullet"/>
        <w:keepNext/>
      </w:pPr>
      <w:r>
        <w:t>Si la carga falla, se muestra un error claro.</w:t>
      </w:r>
    </w:p>
    <w:p>
      <w:pPr>
        <w:keepNext/>
      </w:pPr>
      <w:r>
        <w:rPr>
          <w:sz w:val="18"/>
        </w:rPr>
        <w:t>Nota de la fuente: La pantalla de perfil del lavador tiene el botón de foto, pero la carga falla por una discrepancia con el servidor, y las demás opciones del menú no tienen acción.</w:t>
      </w:r>
    </w:p>
    <w:p>
      <w:pPr>
        <w:keepNext w:val="0"/>
      </w:pPr>
      <w:r>
        <w:t>Pruebas: CP-02.7 · Evidencia: EV-02.7. Ejecutar y registrar resultado antes de cerrar.</w:t>
      </w:r>
    </w:p>
    <w:p>
      <w:pPr>
        <w:pStyle w:val="Heading2"/>
        <w:keepNext/>
      </w:pPr>
      <w:r>
        <w:t>HU-02.8 Tema claro u oscuro</w:t>
      </w:r>
    </w:p>
    <w:p>
      <w:pPr>
        <w:keepNext/>
      </w:pPr>
      <w:r>
        <w:t>Podría · S · Estado fuente: PARCIAL</w:t>
        <w:br/>
        <w:t>Primera revisión propuesta: S7 · Verificación actual: No ejecutado</w:t>
      </w:r>
    </w:p>
    <w:p>
      <w:pPr>
        <w:keepNext/>
      </w:pPr>
      <w:r>
        <w:t>Como cliente, quiero elegir tema claro, oscuro o el del sistema, para usar la app con comodidad de día y de noche.</w:t>
      </w:r>
    </w:p>
    <w:p>
      <w:pPr>
        <w:keepNext/>
      </w:pPr>
      <w:r>
        <w:rPr>
          <w:b/>
        </w:rPr>
        <w:t>Criterios de aceptación de la fuente</w:t>
      </w:r>
    </w:p>
    <w:p>
      <w:pPr>
        <w:pStyle w:val="ListBullet"/>
        <w:keepNext/>
      </w:pPr>
      <w:r>
        <w:t>La opción está disponible desde Perfil.</w:t>
      </w:r>
    </w:p>
    <w:p>
      <w:pPr>
        <w:pStyle w:val="ListBullet"/>
        <w:keepNext/>
      </w:pPr>
      <w:r>
        <w:t>La preferencia se guarda entre sesiones.</w:t>
      </w:r>
    </w:p>
    <w:p>
      <w:pPr>
        <w:pStyle w:val="ListBullet"/>
        <w:keepNext/>
      </w:pPr>
      <w:r>
        <w:t>Todas las pantallas respetan el tema elegido.</w:t>
      </w:r>
    </w:p>
    <w:p>
      <w:pPr>
        <w:keepNext/>
      </w:pPr>
      <w:r>
        <w:rPr>
          <w:sz w:val="18"/>
        </w:rPr>
        <w:t>Nota de la fuente: La pantalla de apariencia existe y guarda la preferencia, pero ningún menú la enlaza y varias pantallas usan colores fijos.</w:t>
      </w:r>
    </w:p>
    <w:p>
      <w:pPr>
        <w:keepNext w:val="0"/>
      </w:pPr>
      <w:r>
        <w:t>Pruebas: CP-02.8 · Evidencia: EV-02.8. Ejecutar y registrar resultado antes de cerrar.</w:t>
      </w:r>
    </w:p>
    <w:p>
      <w:pPr>
        <w:pStyle w:val="Heading2"/>
        <w:keepNext/>
      </w:pPr>
      <w:r>
        <w:t>HU-02.9 Ayuda y términos del servicio</w:t>
      </w:r>
    </w:p>
    <w:p>
      <w:pPr>
        <w:keepNext/>
      </w:pPr>
      <w:r>
        <w:t>Podría · S · Estado fuente: PARCIAL</w:t>
        <w:br/>
        <w:t>Primera revisión propuesta: S7 · Verificación actual: No ejecutado</w:t>
      </w:r>
    </w:p>
    <w:p>
      <w:pPr>
        <w:keepNext/>
      </w:pPr>
      <w:r>
        <w:t>Como cliente, quiero consultar preguntas frecuentes, contactar a soporte y leer los términos, para resolver mis dudas sin depender del equipo.</w:t>
      </w:r>
    </w:p>
    <w:p>
      <w:pPr>
        <w:keepNext/>
      </w:pPr>
      <w:r>
        <w:rPr>
          <w:b/>
        </w:rPr>
        <w:t>Criterios de aceptación de la fuente</w:t>
      </w:r>
    </w:p>
    <w:p>
      <w:pPr>
        <w:pStyle w:val="ListBullet"/>
        <w:keepNext/>
      </w:pPr>
      <w:r>
        <w:t>Preguntas frecuentes y contacto por correo disponibles desde Perfil.</w:t>
      </w:r>
    </w:p>
    <w:p>
      <w:pPr>
        <w:pStyle w:val="ListBullet"/>
        <w:keepNext/>
      </w:pPr>
      <w:r>
        <w:t>Los textos coinciden con las reglas vigentes: pago con Mercado Pago al solicitar, cargos de cancelación de 0%, 15%, 25% y 40% (HU-06.4), comisión del 15% y pago semanal a los lavadores.</w:t>
      </w:r>
    </w:p>
    <w:p>
      <w:pPr>
        <w:pStyle w:val="ListBullet"/>
        <w:keepNext/>
      </w:pPr>
      <w:r>
        <w:t>Los términos se pueden leer desde Perfil.</w:t>
      </w:r>
    </w:p>
    <w:p>
      <w:pPr>
        <w:keepNext/>
      </w:pPr>
      <w:r>
        <w:rPr>
          <w:sz w:val="18"/>
        </w:rPr>
        <w:t>Nota de la fuente: Las pantallas de ayuda y términos existen, pero anuncian un cargo de cancelación del 50% y que el pago se coordina fuera de la app.</w:t>
      </w:r>
    </w:p>
    <w:p>
      <w:pPr>
        <w:keepNext w:val="0"/>
      </w:pPr>
      <w:r>
        <w:t>Pruebas: CP-02.9 · Evidencia: EV-02.9. Ejecutar y registrar resultado antes de cerrar.</w:t>
      </w:r>
    </w:p>
    <w:p>
      <w:pPr>
        <w:pStyle w:val="Heading1"/>
        <w:pageBreakBefore/>
      </w:pPr>
      <w:r>
        <w:t>6 EP 03 Solicitud de lavado y precios</w:t>
      </w:r>
    </w:p>
    <w:p>
      <w:r>
        <w:t>Referencia: RF-03 y RF-04. Cada criterio siguiente se transcribe íntegramente de v0.2. El sprint indica primera revisión propuesta, no ejecución ya realizada.</w:t>
      </w:r>
    </w:p>
    <w:p>
      <w:pPr>
        <w:pStyle w:val="Heading2"/>
        <w:keepNext/>
      </w:pPr>
      <w:r>
        <w:t>HU-03.1 Catálogo de servicios</w:t>
      </w:r>
    </w:p>
    <w:p>
      <w:pPr>
        <w:keepNext/>
      </w:pPr>
      <w:r>
        <w:t>Debe · S · Estado fuente: HECHO</w:t>
        <w:br/>
        <w:t>Primera revisión propuesta: S3 · Verificación actual: No ejecutado</w:t>
      </w:r>
    </w:p>
    <w:p>
      <w:pPr>
        <w:keepNext/>
      </w:pPr>
      <w:r>
        <w:t>Como cliente, quiero ver los tipos de lavado con su precio y duración, para elegir el que me conviene.</w:t>
      </w:r>
    </w:p>
    <w:p>
      <w:pPr>
        <w:keepNext/>
      </w:pPr>
      <w:r>
        <w:rPr>
          <w:b/>
        </w:rPr>
        <w:t>Criterios de aceptación de la fuente</w:t>
      </w:r>
    </w:p>
    <w:p>
      <w:pPr>
        <w:pStyle w:val="ListBullet"/>
        <w:keepNext/>
      </w:pPr>
      <w:r>
        <w:t>Se muestran Exterior, Completo, Premium y Detailing.</w:t>
      </w:r>
    </w:p>
    <w:p>
      <w:pPr>
        <w:pStyle w:val="ListBullet"/>
        <w:keepNext/>
      </w:pPr>
      <w:r>
        <w:t>El precio depende del tipo de vehículo y coincide con las tarifas del backend.</w:t>
      </w:r>
    </w:p>
    <w:p>
      <w:pPr>
        <w:keepNext/>
      </w:pPr>
      <w:r>
        <w:rPr>
          <w:sz w:val="18"/>
        </w:rPr>
        <w:t>Nota de la fuente: Catálogo visible en la app con los mismos precios del servidor. La app mantiene su propia copia de la tabla de precios, por lo que un cambio de tarifa no le llegaría, y las duraciones que muestra difieren de las oficiales.</w:t>
      </w:r>
    </w:p>
    <w:p>
      <w:pPr>
        <w:keepNext w:val="0"/>
      </w:pPr>
      <w:r>
        <w:t>Pruebas: CP-03.1 · Evidencia: EV-03.1. Ejecutar y registrar resultado antes de cerrar.</w:t>
      </w:r>
    </w:p>
    <w:p>
      <w:pPr>
        <w:pStyle w:val="Heading2"/>
        <w:keepNext/>
      </w:pPr>
      <w:r>
        <w:t>HU-03.2 Precio según vehículo elegido</w:t>
      </w:r>
    </w:p>
    <w:p>
      <w:pPr>
        <w:keepNext/>
      </w:pPr>
      <w:r>
        <w:t>Debe · S · Estado fuente: HECHO</w:t>
        <w:br/>
        <w:t>Primera revisión propuesta: S3 · Verificación actual: No ejecutado</w:t>
      </w:r>
    </w:p>
    <w:p>
      <w:pPr>
        <w:keepNext/>
      </w:pPr>
      <w:r>
        <w:t>Como cliente, quiero que el precio se actualice cuando cambio de vehículo, para pagar lo que corresponde.</w:t>
      </w:r>
    </w:p>
    <w:p>
      <w:pPr>
        <w:keepNext/>
      </w:pPr>
      <w:r>
        <w:rPr>
          <w:b/>
        </w:rPr>
        <w:t>Criterios de aceptación de la fuente</w:t>
      </w:r>
    </w:p>
    <w:p>
      <w:pPr>
        <w:pStyle w:val="ListBullet"/>
        <w:keepNext/>
      </w:pPr>
      <w:r>
        <w:t>Al cambiar de moto a auto (o viceversa) el precio se recalcula al instante.</w:t>
      </w:r>
    </w:p>
    <w:p>
      <w:pPr>
        <w:pStyle w:val="ListBullet"/>
        <w:keepNext/>
      </w:pPr>
      <w:r>
        <w:t>El botón de confirmar muestra el precio actualizado.</w:t>
      </w:r>
    </w:p>
    <w:p>
      <w:pPr>
        <w:keepNext/>
      </w:pPr>
      <w:r>
        <w:rPr>
          <w:sz w:val="18"/>
        </w:rPr>
        <w:t>Nota de la fuente: El precio se recalcula al cambiar el vehículo en la pantalla de solicitud.</w:t>
      </w:r>
    </w:p>
    <w:p>
      <w:pPr>
        <w:keepNext w:val="0"/>
      </w:pPr>
      <w:r>
        <w:t>Pruebas: CP-03.2 · Evidencia: EV-03.2. Ejecutar y registrar resultado antes de cerrar.</w:t>
      </w:r>
    </w:p>
    <w:p>
      <w:pPr>
        <w:pStyle w:val="Heading2"/>
        <w:keepNext/>
      </w:pPr>
      <w:r>
        <w:t>HU-03.3 Solicitud inmediata</w:t>
      </w:r>
    </w:p>
    <w:p>
      <w:pPr>
        <w:keepNext/>
      </w:pPr>
      <w:r>
        <w:t>Debe · M · Estado fuente: PARCIAL</w:t>
        <w:br/>
        <w:t>Primera revisión propuesta: S3 · Verificación actual: No ejecutado</w:t>
      </w:r>
    </w:p>
    <w:p>
      <w:pPr>
        <w:keepNext/>
      </w:pPr>
      <w:r>
        <w:t>Como cliente, quiero pedir un lavado lo antes posible, para resolverlo hoy mismo.</w:t>
      </w:r>
    </w:p>
    <w:p>
      <w:pPr>
        <w:keepNext/>
      </w:pPr>
      <w:r>
        <w:rPr>
          <w:b/>
        </w:rPr>
        <w:t>Criterios de aceptación de la fuente</w:t>
      </w:r>
    </w:p>
    <w:p>
      <w:pPr>
        <w:pStyle w:val="ListBullet"/>
        <w:keepNext/>
      </w:pPr>
      <w:r>
        <w:t>Al confirmar la solicitud se pasa al pago con Mercado Pago (HU-06.1).</w:t>
      </w:r>
    </w:p>
    <w:p>
      <w:pPr>
        <w:pStyle w:val="ListBullet"/>
        <w:keepNext/>
      </w:pPr>
      <w:r>
        <w:t>La solicitud se crea en estado PENDIENTE, con vehículo, dirección, notas y precio, solo cuando el pago está aprobado.</w:t>
      </w:r>
    </w:p>
    <w:p>
      <w:pPr>
        <w:keepNext/>
      </w:pPr>
      <w:r>
        <w:rPr>
          <w:sz w:val="18"/>
        </w:rPr>
        <w:t>Nota de la fuente: La solicitud se crea con vehículo, dirección y notas, pero sin cobro: falta integrar el pago (HU-06.1).</w:t>
      </w:r>
    </w:p>
    <w:p>
      <w:pPr>
        <w:keepNext w:val="0"/>
      </w:pPr>
      <w:r>
        <w:t>Pruebas: CP-03.3 · Evidencia: EV-03.3. Ejecutar y registrar resultado antes de cerrar.</w:t>
      </w:r>
    </w:p>
    <w:p>
      <w:pPr>
        <w:pStyle w:val="Heading2"/>
        <w:keepNext/>
      </w:pPr>
      <w:r>
        <w:t>HU-03.4 Agendar día y hora</w:t>
      </w:r>
    </w:p>
    <w:p>
      <w:pPr>
        <w:keepNext/>
      </w:pPr>
      <w:r>
        <w:t>Debe · M · Estado fuente: PARCIAL</w:t>
        <w:br/>
        <w:t>Primera revisión propuesta: S3 · Verificación actual: No ejecutado</w:t>
      </w:r>
    </w:p>
    <w:p>
      <w:pPr>
        <w:keepNext/>
      </w:pPr>
      <w:r>
        <w:t>Como cliente, quiero elegir «Hoy más tarde» o un día y hora específicos, para programar el lavado cuando me acomode.</w:t>
      </w:r>
    </w:p>
    <w:p>
      <w:pPr>
        <w:keepNext/>
      </w:pPr>
      <w:r>
        <w:rPr>
          <w:b/>
        </w:rPr>
        <w:t>Criterios de aceptación de la fuente</w:t>
      </w:r>
    </w:p>
    <w:p>
      <w:pPr>
        <w:pStyle w:val="ListBullet"/>
        <w:keepNext/>
      </w:pPr>
      <w:r>
        <w:t>Al elegir la opción se abre un selector de fecha y hora.</w:t>
      </w:r>
    </w:p>
    <w:p>
      <w:pPr>
        <w:pStyle w:val="ListBullet"/>
        <w:keepNext/>
      </w:pPr>
      <w:r>
        <w:t>No se permiten fechas pasadas ni horas con menos de 30 minutos de anticipación.</w:t>
      </w:r>
    </w:p>
    <w:p>
      <w:pPr>
        <w:pStyle w:val="ListBullet"/>
        <w:keepNext/>
      </w:pPr>
      <w:r>
        <w:t>Funciona en web, Android e iOS.</w:t>
      </w:r>
    </w:p>
    <w:p>
      <w:pPr>
        <w:pStyle w:val="ListBullet"/>
        <w:keepNext/>
      </w:pPr>
      <w:r>
        <w:t>El pago se realiza al momento de agendar, igual que en una solicitud inmediata.</w:t>
      </w:r>
    </w:p>
    <w:p>
      <w:pPr>
        <w:keepNext/>
      </w:pPr>
      <w:r>
        <w:rPr>
          <w:sz w:val="18"/>
        </w:rPr>
        <w:t>Nota de la fuente: Funciona en móvil; en web el selector no aparece y la anticipación mínima de 30 minutos no se valida.</w:t>
      </w:r>
    </w:p>
    <w:p>
      <w:pPr>
        <w:keepNext w:val="0"/>
      </w:pPr>
      <w:r>
        <w:t>Pruebas: CP-03.4 · Evidencia: EV-03.4. Ejecutar y registrar resultado antes de cerrar.</w:t>
      </w:r>
    </w:p>
    <w:p>
      <w:pPr>
        <w:pStyle w:val="Heading2"/>
        <w:keepNext/>
      </w:pPr>
      <w:r>
        <w:t>HU-03.5 Ubicación con mapa ajustable</w:t>
      </w:r>
    </w:p>
    <w:p>
      <w:pPr>
        <w:keepNext/>
      </w:pPr>
      <w:r>
        <w:t>Debe · L · Estado fuente: PENDIENTE</w:t>
        <w:br/>
        <w:t>Primera revisión propuesta: S3 · Verificación actual: No ejecutado</w:t>
      </w:r>
    </w:p>
    <w:p>
      <w:pPr>
        <w:keepNext/>
      </w:pPr>
      <w:r>
        <w:t>Como cliente, quiero usar mi ubicación actual y mover el pin en un mapa, para indicar dónde está estacionado el auto, aunque yo esté a unos metros.</w:t>
      </w:r>
    </w:p>
    <w:p>
      <w:pPr>
        <w:keepNext/>
      </w:pPr>
      <w:r>
        <w:rPr>
          <w:b/>
        </w:rPr>
        <w:t>Criterios de aceptación de la fuente</w:t>
      </w:r>
    </w:p>
    <w:p>
      <w:pPr>
        <w:pStyle w:val="ListBullet"/>
        <w:keepNext/>
      </w:pPr>
      <w:r>
        <w:t>Al tocar «Usar ubicación actual» se muestra un mapa centrado en mi posición.</w:t>
      </w:r>
    </w:p>
    <w:p>
      <w:pPr>
        <w:pStyle w:val="ListBullet"/>
        <w:keepNext/>
      </w:pPr>
      <w:r>
        <w:t>Puedo arrastrar el pin y la dirección se actualiza.</w:t>
      </w:r>
    </w:p>
    <w:p>
      <w:pPr>
        <w:pStyle w:val="ListBullet"/>
        <w:keepNext/>
      </w:pPr>
      <w:r>
        <w:t>Funciona en web (hoy aparece «Mapa no disponible en web»).</w:t>
      </w:r>
    </w:p>
    <w:p>
      <w:pPr>
        <w:keepNext/>
      </w:pPr>
      <w:r>
        <w:rPr>
          <w:sz w:val="18"/>
        </w:rPr>
        <w:t>Nota de la fuente: El mapa es un marcador de posición tanto en web como en móvil; se obtienen las coordenadas, pero no hay pin arrastrable ni conversión a dirección.</w:t>
      </w:r>
    </w:p>
    <w:p>
      <w:pPr>
        <w:keepNext w:val="0"/>
      </w:pPr>
      <w:r>
        <w:t>Pruebas: CP-03.5 · Evidencia: EV-03.5. Ejecutar y registrar resultado antes de cerrar.</w:t>
      </w:r>
    </w:p>
    <w:p>
      <w:pPr>
        <w:pStyle w:val="Heading2"/>
        <w:keepNext/>
      </w:pPr>
      <w:r>
        <w:t>HU-03.6 Notas para el lavador</w:t>
      </w:r>
    </w:p>
    <w:p>
      <w:pPr>
        <w:keepNext/>
      </w:pPr>
      <w:r>
        <w:t>Podría · S · Estado fuente: HECHO</w:t>
        <w:br/>
        <w:t>Primera revisión propuesta: S3 · Verificación actual: No ejecutado</w:t>
      </w:r>
    </w:p>
    <w:p>
      <w:pPr>
        <w:keepNext/>
      </w:pPr>
      <w:r>
        <w:t>Como cliente, quiero agregar notas a mi solicitud, para dar indicaciones como «subterráneo, lugar 23».</w:t>
      </w:r>
    </w:p>
    <w:p>
      <w:pPr>
        <w:keepNext/>
      </w:pPr>
      <w:r>
        <w:rPr>
          <w:b/>
        </w:rPr>
        <w:t>Criterios de aceptación de la fuente</w:t>
      </w:r>
    </w:p>
    <w:p>
      <w:pPr>
        <w:pStyle w:val="ListBullet"/>
        <w:keepNext/>
      </w:pPr>
      <w:r>
        <w:t>Campo opcional visible para el lavador asignado.</w:t>
      </w:r>
    </w:p>
    <w:p>
      <w:pPr>
        <w:keepNext/>
      </w:pPr>
      <w:r>
        <w:rPr>
          <w:sz w:val="18"/>
        </w:rPr>
        <w:t>Nota de la fuente: El campo de notas se guarda con la solicitud y el lavador asignado lo ve.</w:t>
      </w:r>
    </w:p>
    <w:p>
      <w:pPr>
        <w:keepNext w:val="0"/>
      </w:pPr>
      <w:r>
        <w:t>Pruebas: CP-03.6 · Evidencia: EV-03.6. Ejecutar y registrar resultado antes de cerrar.</w:t>
      </w:r>
    </w:p>
    <w:p>
      <w:pPr>
        <w:pStyle w:val="Heading1"/>
        <w:pageBreakBefore/>
      </w:pPr>
      <w:r>
        <w:t>7 EP 04 Asignación y ciclo de vida</w:t>
      </w:r>
    </w:p>
    <w:p>
      <w:r>
        <w:t>Referencia: RF-05 y RF-06. Cada criterio siguiente se transcribe íntegramente de v0.2. El sprint indica primera revisión propuesta, no ejecución ya realizada.</w:t>
      </w:r>
    </w:p>
    <w:p>
      <w:pPr>
        <w:pStyle w:val="Heading2"/>
        <w:keepNext/>
      </w:pPr>
      <w:r>
        <w:t>HU-04.1 Aviso de nuevas solicitudes</w:t>
      </w:r>
    </w:p>
    <w:p>
      <w:pPr>
        <w:keepNext/>
      </w:pPr>
      <w:r>
        <w:t>Debe · M · Estado fuente: PENDIENTE</w:t>
        <w:br/>
        <w:t>Primera revisión propuesta: S4 · Verificación actual: No ejecutado</w:t>
      </w:r>
    </w:p>
    <w:p>
      <w:pPr>
        <w:keepNext/>
      </w:pPr>
      <w:r>
        <w:t>Como lavador, quiero recibir en tiempo real las solicitudes nuevas, para responder antes que otros.</w:t>
      </w:r>
    </w:p>
    <w:p>
      <w:pPr>
        <w:keepNext/>
      </w:pPr>
      <w:r>
        <w:rPr>
          <w:b/>
        </w:rPr>
        <w:t>Criterios de aceptación de la fuente</w:t>
      </w:r>
    </w:p>
    <w:p>
      <w:pPr>
        <w:pStyle w:val="ListBullet"/>
        <w:keepNext/>
      </w:pPr>
      <w:r>
        <w:t>Al crearse una solicitud pagada, los lavadores conectados la ven sin recargar.</w:t>
      </w:r>
    </w:p>
    <w:p>
      <w:pPr>
        <w:pStyle w:val="ListBullet"/>
        <w:keepNext/>
      </w:pPr>
      <w:r>
        <w:t>Cuando otro lavador la acepta, desaparece de mi lista.</w:t>
      </w:r>
    </w:p>
    <w:p>
      <w:pPr>
        <w:keepNext/>
      </w:pPr>
      <w:r>
        <w:rPr>
          <w:sz w:val="18"/>
        </w:rPr>
        <w:t>Nota de la fuente: El servidor avisa en tiempo real, pero la app del lavador no tiene una pantalla que liste las solicitudes disponibles, así que el aviso no se traduce en nada visible.</w:t>
      </w:r>
    </w:p>
    <w:p>
      <w:pPr>
        <w:keepNext w:val="0"/>
      </w:pPr>
      <w:r>
        <w:t>Pruebas: CP-04.1 · Evidencia: EV-04.1. Ejecutar y registrar resultado antes de cerrar.</w:t>
      </w:r>
    </w:p>
    <w:p>
      <w:pPr>
        <w:pStyle w:val="Heading2"/>
        <w:keepNext/>
      </w:pPr>
      <w:r>
        <w:t>HU-04.2 Aceptar solicitud</w:t>
      </w:r>
    </w:p>
    <w:p>
      <w:pPr>
        <w:keepNext/>
      </w:pPr>
      <w:r>
        <w:t>Debe · M · Estado fuente: PENDIENTE</w:t>
        <w:br/>
        <w:t>Primera revisión propuesta: S4 · Verificación actual: No ejecutado</w:t>
      </w:r>
    </w:p>
    <w:p>
      <w:pPr>
        <w:keepNext/>
      </w:pPr>
      <w:r>
        <w:t>Como lavador, quiero aceptar una solicitud disponible, para quedar asignado al servicio.</w:t>
      </w:r>
    </w:p>
    <w:p>
      <w:pPr>
        <w:keepNext/>
      </w:pPr>
      <w:r>
        <w:rPr>
          <w:b/>
        </w:rPr>
        <w:t>Criterios de aceptación de la fuente</w:t>
      </w:r>
    </w:p>
    <w:p>
      <w:pPr>
        <w:pStyle w:val="ListBullet"/>
        <w:keepNext/>
      </w:pPr>
      <w:r>
        <w:t>Solo se aceptan solicitudes en PENDIENTE, que ya están pagadas.</w:t>
      </w:r>
    </w:p>
    <w:p>
      <w:pPr>
        <w:pStyle w:val="ListBullet"/>
        <w:keepNext/>
      </w:pPr>
      <w:r>
        <w:t>Al aceptar, el servicio pasa a ACEPTADO y el cliente recibe un aviso.</w:t>
      </w:r>
    </w:p>
    <w:p>
      <w:pPr>
        <w:pStyle w:val="ListBullet"/>
        <w:keepNext/>
      </w:pPr>
      <w:r>
        <w:t>Un lavador no puede aceptar su propia solicitud.</w:t>
      </w:r>
    </w:p>
    <w:p>
      <w:pPr>
        <w:keepNext/>
      </w:pPr>
      <w:r>
        <w:rPr>
          <w:sz w:val="18"/>
        </w:rPr>
        <w:t>Nota de la fuente: La aceptación funciona en el servidor, pero no se puede ejecutar desde la app: el botón depende de un estado que no existe y el detalle de un servicio sin asignar no se puede abrir.</w:t>
      </w:r>
    </w:p>
    <w:p>
      <w:pPr>
        <w:keepNext w:val="0"/>
      </w:pPr>
      <w:r>
        <w:t>Pruebas: CP-04.2 · Evidencia: EV-04.2. Ejecutar y registrar resultado antes de cerrar.</w:t>
      </w:r>
    </w:p>
    <w:p>
      <w:pPr>
        <w:pStyle w:val="Heading2"/>
        <w:keepNext/>
      </w:pPr>
      <w:r>
        <w:t>HU-04.3 Una sola asignación por solicitud</w:t>
      </w:r>
    </w:p>
    <w:p>
      <w:pPr>
        <w:keepNext/>
      </w:pPr>
      <w:r>
        <w:t>Debe · M · Estado fuente: PARCIAL</w:t>
        <w:br/>
        <w:t>Primera revisión propuesta: S4 · Verificación actual: No ejecutado</w:t>
      </w:r>
    </w:p>
    <w:p>
      <w:pPr>
        <w:keepNext/>
      </w:pPr>
      <w:r>
        <w:t>Como sistema, quiero impedir que dos lavadores acepten la misma solicitud, para evitar dobles asignaciones.</w:t>
      </w:r>
    </w:p>
    <w:p>
      <w:pPr>
        <w:keepNext/>
      </w:pPr>
      <w:r>
        <w:rPr>
          <w:b/>
        </w:rPr>
        <w:t>Criterios de aceptación de la fuente</w:t>
      </w:r>
    </w:p>
    <w:p>
      <w:pPr>
        <w:pStyle w:val="ListBullet"/>
        <w:keepNext/>
      </w:pPr>
      <w:r>
        <w:t>Si dos lavadores aceptan a la vez, solo uno queda asignado y el otro recibe un mensaje claro.</w:t>
      </w:r>
    </w:p>
    <w:p>
      <w:pPr>
        <w:pStyle w:val="ListBullet"/>
        <w:keepNext/>
      </w:pPr>
      <w:r>
        <w:t>Existe una prueba automatizada de aceptación simultánea.</w:t>
      </w:r>
    </w:p>
    <w:p>
      <w:pPr>
        <w:keepNext/>
      </w:pPr>
      <w:r>
        <w:rPr>
          <w:sz w:val="18"/>
        </w:rPr>
        <w:t>Nota de la fuente: Hoy se revisa el estado antes de aceptar, pero la lectura y la escritura van por separado. Falta una actualización condicional dentro de la transacción y su prueba.</w:t>
      </w:r>
    </w:p>
    <w:p>
      <w:pPr>
        <w:keepNext w:val="0"/>
      </w:pPr>
      <w:r>
        <w:t>Pruebas: CP-04.3 · Evidencia: EV-04.3. Ejecutar y registrar resultado antes de cerrar.</w:t>
      </w:r>
    </w:p>
    <w:p>
      <w:pPr>
        <w:pStyle w:val="Heading2"/>
        <w:keepNext/>
      </w:pPr>
      <w:r>
        <w:t>HU-04.4 Rechazar u ocultar solicitud</w:t>
      </w:r>
    </w:p>
    <w:p>
      <w:pPr>
        <w:keepNext/>
      </w:pPr>
      <w:r>
        <w:t>Podría · S · Estado fuente: PENDIENTE</w:t>
        <w:br/>
        <w:t>Primera revisión propuesta: S4 · Verificación actual: No ejecutado</w:t>
      </w:r>
    </w:p>
    <w:p>
      <w:pPr>
        <w:keepNext/>
      </w:pPr>
      <w:r>
        <w:t>Como lavador, quiero descartar una solicitud que no me sirve, para limpiar mi lista.</w:t>
      </w:r>
    </w:p>
    <w:p>
      <w:pPr>
        <w:keepNext/>
      </w:pPr>
      <w:r>
        <w:rPr>
          <w:b/>
        </w:rPr>
        <w:t>Criterios de aceptación de la fuente</w:t>
      </w:r>
    </w:p>
    <w:p>
      <w:pPr>
        <w:pStyle w:val="ListBullet"/>
        <w:keepNext/>
      </w:pPr>
      <w:r>
        <w:t>La solicitud deja de mostrarse solo para mí.</w:t>
      </w:r>
    </w:p>
    <w:p>
      <w:pPr>
        <w:pStyle w:val="ListBullet"/>
        <w:keepNext/>
      </w:pPr>
      <w:r>
        <w:t>No cambia el estado para otros lavadores.</w:t>
      </w:r>
    </w:p>
    <w:p>
      <w:pPr>
        <w:keepNext/>
      </w:pPr>
      <w:r>
        <w:rPr>
          <w:sz w:val="18"/>
        </w:rPr>
        <w:t>Nota de la fuente: Hoy solo existe aceptar; no hay forma de descartar una solicitud.</w:t>
      </w:r>
    </w:p>
    <w:p>
      <w:pPr>
        <w:keepNext w:val="0"/>
      </w:pPr>
      <w:r>
        <w:t>Pruebas: CP-04.4 · Evidencia: EV-04.4. Ejecutar y registrar resultado antes de cerrar.</w:t>
      </w:r>
    </w:p>
    <w:p>
      <w:pPr>
        <w:pStyle w:val="Heading2"/>
        <w:keepNext/>
      </w:pPr>
      <w:r>
        <w:t>HU-04.5 Avanzar etapas del servicio</w:t>
      </w:r>
    </w:p>
    <w:p>
      <w:pPr>
        <w:keepNext/>
      </w:pPr>
      <w:r>
        <w:t>Debe · M · Estado fuente: PARCIAL</w:t>
        <w:br/>
        <w:t>Primera revisión propuesta: S5 · Verificación actual: No ejecutado</w:t>
      </w:r>
    </w:p>
    <w:p>
      <w:pPr>
        <w:keepNext/>
      </w:pPr>
      <w:r>
        <w:t>Como lavador, quiero marcar En camino, Llegué, En proceso y Completado, para que el cliente sepa en qué va su lavado.</w:t>
      </w:r>
    </w:p>
    <w:p>
      <w:pPr>
        <w:keepNext/>
      </w:pPr>
      <w:r>
        <w:rPr>
          <w:b/>
        </w:rPr>
        <w:t>Criterios de aceptación de la fuente</w:t>
      </w:r>
    </w:p>
    <w:p>
      <w:pPr>
        <w:pStyle w:val="ListBullet"/>
        <w:keepNext/>
      </w:pPr>
      <w:r>
        <w:t>Solo se permiten transiciones en orden.</w:t>
      </w:r>
    </w:p>
    <w:p>
      <w:pPr>
        <w:pStyle w:val="ListBullet"/>
        <w:keepNext/>
      </w:pPr>
      <w:r>
        <w:t>Cada cambio se notifica al cliente en tiempo real.</w:t>
      </w:r>
    </w:p>
    <w:p>
      <w:pPr>
        <w:pStyle w:val="ListBullet"/>
        <w:keepNext/>
      </w:pPr>
      <w:r>
        <w:t>La etapa «Llegué» está definida en el esquema de estados y las tres interfaces la reconocen.</w:t>
      </w:r>
    </w:p>
    <w:p>
      <w:pPr>
        <w:keepNext/>
      </w:pPr>
      <w:r>
        <w:rPr>
          <w:sz w:val="18"/>
        </w:rPr>
        <w:t>Nota de la fuente: Los cambios de etapa funcionan, pero el servidor no exige el orden, el estado «Llegué» no figura en el esquema documentado y la app cliente no lo reconoce (el detalle y el historial fallan con él).</w:t>
      </w:r>
    </w:p>
    <w:p>
      <w:pPr>
        <w:keepNext w:val="0"/>
      </w:pPr>
      <w:r>
        <w:t>Pruebas: CP-04.5 · Evidencia: EV-04.5. Ejecutar y registrar resultado antes de cerrar.</w:t>
      </w:r>
    </w:p>
    <w:p>
      <w:pPr>
        <w:pStyle w:val="Heading2"/>
        <w:keepNext/>
      </w:pPr>
      <w:r>
        <w:t>HU-04.6 Disponibilidad del lavador</w:t>
      </w:r>
    </w:p>
    <w:p>
      <w:pPr>
        <w:keepNext/>
      </w:pPr>
      <w:r>
        <w:t>Debe · S · Estado fuente: PARCIAL</w:t>
        <w:br/>
        <w:t>Primera revisión propuesta: S4 · Verificación actual: No ejecutado</w:t>
      </w:r>
    </w:p>
    <w:p>
      <w:pPr>
        <w:keepNext/>
      </w:pPr>
      <w:r>
        <w:t>Como lavador, quiero activar o desactivar mi disponibilidad, para recibir solicitudes solo cuando puedo trabajar.</w:t>
      </w:r>
    </w:p>
    <w:p>
      <w:pPr>
        <w:keepNext/>
      </w:pPr>
      <w:r>
        <w:rPr>
          <w:b/>
        </w:rPr>
        <w:t>Criterios de aceptación de la fuente</w:t>
      </w:r>
    </w:p>
    <w:p>
      <w:pPr>
        <w:pStyle w:val="ListBullet"/>
        <w:keepNext/>
      </w:pPr>
      <w:r>
        <w:t>Solo los lavadores disponibles y aprobados reciben solicitudes.</w:t>
      </w:r>
    </w:p>
    <w:p>
      <w:pPr>
        <w:keepNext/>
      </w:pPr>
      <w:r>
        <w:rPr>
          <w:sz w:val="18"/>
        </w:rPr>
        <w:t>Nota de la fuente: La disponibilidad se guarda, pero no filtra las solicitudes ni los avisos en tiempo real, y el interruptor parte apagado tras cada inicio de sesión.</w:t>
      </w:r>
    </w:p>
    <w:p>
      <w:pPr>
        <w:keepNext w:val="0"/>
      </w:pPr>
      <w:r>
        <w:t>Pruebas: CP-04.6 · Evidencia: EV-04.6. Ejecutar y registrar resultado antes de cerrar.</w:t>
      </w:r>
    </w:p>
    <w:p>
      <w:pPr>
        <w:pStyle w:val="Heading2"/>
        <w:keepNext/>
      </w:pPr>
      <w:r>
        <w:t>HU-04.7 Pantalla de búsqueda tranquilizadora</w:t>
      </w:r>
    </w:p>
    <w:p>
      <w:pPr>
        <w:keepNext/>
      </w:pPr>
      <w:r>
        <w:t>Podría · S · Estado fuente: PARCIAL</w:t>
        <w:br/>
        <w:t>Primera revisión propuesta: S5 · Verificación actual: No ejecutado</w:t>
      </w:r>
    </w:p>
    <w:p>
      <w:pPr>
        <w:keepNext/>
      </w:pPr>
      <w:r>
        <w:t>Como cliente, quiero ver una animación que indique que se está buscando lavador, para saber que la app está trabajando.</w:t>
      </w:r>
    </w:p>
    <w:p>
      <w:pPr>
        <w:keepNext/>
      </w:pPr>
      <w:r>
        <w:rPr>
          <w:b/>
        </w:rPr>
        <w:t>Criterios de aceptación de la fuente</w:t>
      </w:r>
    </w:p>
    <w:p>
      <w:pPr>
        <w:pStyle w:val="ListBullet"/>
        <w:keepNext/>
      </w:pPr>
      <w:r>
        <w:t>El ícono de búsqueda tiene un pulso verde suave mientras el estado es PENDIENTE.</w:t>
      </w:r>
    </w:p>
    <w:p>
      <w:pPr>
        <w:pStyle w:val="ListBullet"/>
        <w:keepNext/>
      </w:pPr>
      <w:r>
        <w:t>Respeta la preferencia de movimiento reducido.</w:t>
      </w:r>
    </w:p>
    <w:p>
      <w:pPr>
        <w:keepNext/>
      </w:pPr>
      <w:r>
        <w:rPr>
          <w:sz w:val="18"/>
        </w:rPr>
        <w:t>Nota de la fuente: El pulso existe, pero no respeta la preferencia de movimiento reducido del sistema.</w:t>
      </w:r>
    </w:p>
    <w:p>
      <w:pPr>
        <w:keepNext w:val="0"/>
      </w:pPr>
      <w:r>
        <w:t>Pruebas: CP-04.7 · Evidencia: EV-04.7. Ejecutar y registrar resultado antes de cerrar.</w:t>
      </w:r>
    </w:p>
    <w:p>
      <w:pPr>
        <w:pStyle w:val="Heading2"/>
        <w:keepNext/>
      </w:pPr>
      <w:r>
        <w:t>HU-04.8 Volver sin cancelar</w:t>
      </w:r>
    </w:p>
    <w:p>
      <w:pPr>
        <w:keepNext/>
      </w:pPr>
      <w:r>
        <w:t>Debe · S · Estado fuente: HECHO</w:t>
        <w:br/>
        <w:t>Primera revisión propuesta: S4 · Verificación actual: No ejecutado</w:t>
      </w:r>
    </w:p>
    <w:p>
      <w:pPr>
        <w:keepNext/>
      </w:pPr>
      <w:r>
        <w:t>Como cliente, quiero salir del detalle con la flecha sin cancelar mi solicitud, para seguir usando la app mientras espero.</w:t>
      </w:r>
    </w:p>
    <w:p>
      <w:pPr>
        <w:keepNext/>
      </w:pPr>
      <w:r>
        <w:rPr>
          <w:b/>
        </w:rPr>
        <w:t>Criterios de aceptación de la fuente</w:t>
      </w:r>
    </w:p>
    <w:p>
      <w:pPr>
        <w:pStyle w:val="ListBullet"/>
        <w:keepNext/>
      </w:pPr>
      <w:r>
        <w:t>La flecha lleva al historial de lavados.</w:t>
      </w:r>
    </w:p>
    <w:p>
      <w:pPr>
        <w:pStyle w:val="ListBullet"/>
        <w:keepNext/>
      </w:pPr>
      <w:r>
        <w:t>La solicitud sigue activa.</w:t>
      </w:r>
    </w:p>
    <w:p>
      <w:pPr>
        <w:keepNext/>
      </w:pPr>
      <w:r>
        <w:rPr>
          <w:sz w:val="18"/>
        </w:rPr>
        <w:t>Nota de la fuente: La flecha vuelve al historial sin cancelar la solicitud.</w:t>
      </w:r>
    </w:p>
    <w:p>
      <w:pPr>
        <w:keepNext w:val="0"/>
      </w:pPr>
      <w:r>
        <w:t>Pruebas: CP-04.8 · Evidencia: EV-04.8. Ejecutar y registrar resultado antes de cerrar.</w:t>
      </w:r>
    </w:p>
    <w:p>
      <w:pPr>
        <w:pStyle w:val="Heading2"/>
        <w:keepNext/>
      </w:pPr>
      <w:r>
        <w:t>HU-04.9 Etapas claras</w:t>
      </w:r>
    </w:p>
    <w:p>
      <w:pPr>
        <w:keepNext/>
      </w:pPr>
      <w:r>
        <w:t>Debería · S · Estado fuente: PARCIAL</w:t>
        <w:br/>
        <w:t>Primera revisión propuesta: S5 · Verificación actual: No ejecutado</w:t>
      </w:r>
    </w:p>
    <w:p>
      <w:pPr>
        <w:keepNext/>
      </w:pPr>
      <w:r>
        <w:t>Como cliente, quiero ver cada etapa con su nombre y en verde las completadas, para entender en qué va mi servicio.</w:t>
      </w:r>
    </w:p>
    <w:p>
      <w:pPr>
        <w:keepNext/>
      </w:pPr>
      <w:r>
        <w:rPr>
          <w:b/>
        </w:rPr>
        <w:t>Criterios de aceptación de la fuente</w:t>
      </w:r>
    </w:p>
    <w:p>
      <w:pPr>
        <w:pStyle w:val="ListBullet"/>
        <w:keepNext/>
      </w:pPr>
      <w:r>
        <w:t>Cada punto de la línea de progreso tiene una etiqueta.</w:t>
      </w:r>
    </w:p>
    <w:p>
      <w:pPr>
        <w:pStyle w:val="ListBullet"/>
        <w:keepNext/>
      </w:pPr>
      <w:r>
        <w:t>Las etapas completadas se muestran en verde.</w:t>
      </w:r>
    </w:p>
    <w:p>
      <w:pPr>
        <w:keepNext/>
      </w:pPr>
      <w:r>
        <w:rPr>
          <w:sz w:val="18"/>
        </w:rPr>
        <w:t>Nota de la fuente: Las etapas tienen etiqueta y se pintan en verde, pero falta la etapa «Llegué» y con ese estado la pantalla falla.</w:t>
      </w:r>
    </w:p>
    <w:p>
      <w:pPr>
        <w:keepNext w:val="0"/>
      </w:pPr>
      <w:r>
        <w:t>Pruebas: CP-04.9 · Evidencia: EV-04.9. Ejecutar y registrar resultado antes de cerrar.</w:t>
      </w:r>
    </w:p>
    <w:p>
      <w:pPr>
        <w:pStyle w:val="Heading2"/>
        <w:keepNext/>
      </w:pPr>
      <w:r>
        <w:t>HU-04.10 Confirmar el servicio terminado</w:t>
      </w:r>
    </w:p>
    <w:p>
      <w:pPr>
        <w:keepNext/>
      </w:pPr>
      <w:r>
        <w:t>Debe · S · Estado fuente: PARCIAL</w:t>
        <w:br/>
        <w:t>Primera revisión propuesta: S6 · Verificación actual: No ejecutado</w:t>
      </w:r>
    </w:p>
    <w:p>
      <w:pPr>
        <w:keepNext/>
      </w:pPr>
      <w:r>
        <w:t>Como cliente, quiero confirmar que el lavado quedó bien, para cerrar el servicio y que el lavador pueda cobrar.</w:t>
      </w:r>
    </w:p>
    <w:p>
      <w:pPr>
        <w:keepNext/>
      </w:pPr>
      <w:r>
        <w:rPr>
          <w:b/>
        </w:rPr>
        <w:t>Criterios de aceptación de la fuente</w:t>
      </w:r>
    </w:p>
    <w:p>
      <w:pPr>
        <w:pStyle w:val="ListBullet"/>
        <w:keepNext/>
      </w:pPr>
      <w:r>
        <w:t>El botón aparece solo cuando el servicio está COMPLETADO.</w:t>
      </w:r>
    </w:p>
    <w:p>
      <w:pPr>
        <w:pStyle w:val="ListBullet"/>
        <w:keepNext/>
      </w:pPr>
      <w:r>
        <w:t>Se pide confirmación antes de cerrar.</w:t>
      </w:r>
    </w:p>
    <w:p>
      <w:pPr>
        <w:pStyle w:val="ListBullet"/>
        <w:keepNext/>
      </w:pPr>
      <w:r>
        <w:t>El servicio pasa a CONFIRMADO, la ganancia del lavador queda por liquidar (HU-06.7) y se ofrece calificar.</w:t>
      </w:r>
    </w:p>
    <w:p>
      <w:pPr>
        <w:keepNext/>
      </w:pPr>
      <w:r>
        <w:rPr>
          <w:sz w:val="18"/>
        </w:rPr>
        <w:t>Nota de la fuente: El botón de confirmación existe y abre la calificación, pero la ganancia aún no queda registrada para liquidar.</w:t>
      </w:r>
    </w:p>
    <w:p>
      <w:pPr>
        <w:keepNext w:val="0"/>
      </w:pPr>
      <w:r>
        <w:t>Pruebas: CP-04.10 · Evidencia: EV-04.10. Ejecutar y registrar resultado antes de cerrar.</w:t>
      </w:r>
    </w:p>
    <w:p>
      <w:pPr>
        <w:pStyle w:val="Heading2"/>
        <w:keepNext/>
      </w:pPr>
      <w:r>
        <w:t>HU-04.11 Inicio del lavador</w:t>
      </w:r>
    </w:p>
    <w:p>
      <w:pPr>
        <w:keepNext/>
      </w:pPr>
      <w:r>
        <w:t>Debería · M · Estado fuente: PARCIAL</w:t>
        <w:br/>
        <w:t>Primera revisión propuesta: S5 · Verificación actual: No ejecutado</w:t>
      </w:r>
    </w:p>
    <w:p>
      <w:pPr>
        <w:keepNext/>
      </w:pPr>
      <w:r>
        <w:t>Como lavador, quiero ver al entrar el resumen de mi día y mi próximo servicio, para organizar mi jornada.</w:t>
      </w:r>
    </w:p>
    <w:p>
      <w:pPr>
        <w:keepNext/>
      </w:pPr>
      <w:r>
        <w:rPr>
          <w:b/>
        </w:rPr>
        <w:t>Criterios de aceptación de la fuente</w:t>
      </w:r>
    </w:p>
    <w:p>
      <w:pPr>
        <w:pStyle w:val="ListBullet"/>
        <w:keepNext/>
      </w:pPr>
      <w:r>
        <w:t>Contadores de servicios pendientes, en curso y completados del día.</w:t>
      </w:r>
    </w:p>
    <w:p>
      <w:pPr>
        <w:pStyle w:val="ListBullet"/>
        <w:keepNext/>
      </w:pPr>
      <w:r>
        <w:t>Ganancia neta del día.</w:t>
      </w:r>
    </w:p>
    <w:p>
      <w:pPr>
        <w:pStyle w:val="ListBullet"/>
        <w:keepNext/>
      </w:pPr>
      <w:r>
        <w:t>Tarjeta del próximo servicio con acceso a su detalle.</w:t>
      </w:r>
    </w:p>
    <w:p>
      <w:pPr>
        <w:pStyle w:val="ListBullet"/>
        <w:keepNext/>
      </w:pPr>
      <w:r>
        <w:t>Los contadores usan la fecha programada del servicio.</w:t>
      </w:r>
    </w:p>
    <w:p>
      <w:pPr>
        <w:keepNext/>
      </w:pPr>
      <w:r>
        <w:rPr>
          <w:sz w:val="18"/>
        </w:rPr>
        <w:t>Nota de la fuente: La pantalla de inicio del lavador muestra el resumen y el próximo servicio, pero los contadores usan la fecha de creación y no la programada.</w:t>
      </w:r>
    </w:p>
    <w:p>
      <w:pPr>
        <w:keepNext w:val="0"/>
      </w:pPr>
      <w:r>
        <w:t>Pruebas: CP-04.11 · Evidencia: EV-04.11. Ejecutar y registrar resultado antes de cerrar.</w:t>
      </w:r>
    </w:p>
    <w:p>
      <w:pPr>
        <w:pStyle w:val="Heading2"/>
        <w:keepNext/>
      </w:pPr>
      <w:r>
        <w:t>HU-04.12 Detalle del servicio para el lavador</w:t>
      </w:r>
    </w:p>
    <w:p>
      <w:pPr>
        <w:keepNext/>
      </w:pPr>
      <w:r>
        <w:t>Debe · M · Estado fuente: PARCIAL</w:t>
        <w:br/>
        <w:t>Primera revisión propuesta: S4 · Verificación actual: No ejecutado</w:t>
      </w:r>
    </w:p>
    <w:p>
      <w:pPr>
        <w:keepNext/>
      </w:pPr>
      <w:r>
        <w:t>Como lavador, quiero ver en un solo lugar los datos del cliente, el vehículo, la dirección, las notas y lo que voy a ganar, para preparar el servicio.</w:t>
      </w:r>
    </w:p>
    <w:p>
      <w:pPr>
        <w:keepNext/>
      </w:pPr>
      <w:r>
        <w:rPr>
          <w:b/>
        </w:rPr>
        <w:t>Criterios de aceptación de la fuente</w:t>
      </w:r>
    </w:p>
    <w:p>
      <w:pPr>
        <w:pStyle w:val="ListBullet"/>
        <w:keepNext/>
      </w:pPr>
      <w:r>
        <w:t>Muestra cliente, vehículo, fecha, dirección y notas del cliente.</w:t>
      </w:r>
    </w:p>
    <w:p>
      <w:pPr>
        <w:pStyle w:val="ListBullet"/>
        <w:keepNext/>
      </w:pPr>
      <w:r>
        <w:t>Desglosa precio, comisión (15%) y ganancia neta (85%), e indica si el pago está por liquidar o pagado.</w:t>
      </w:r>
    </w:p>
    <w:p>
      <w:pPr>
        <w:pStyle w:val="ListBullet"/>
        <w:keepNext/>
      </w:pPr>
      <w:r>
        <w:t>Solo muestra datos reales, sin valores fijos.</w:t>
      </w:r>
    </w:p>
    <w:p>
      <w:pPr>
        <w:keepNext/>
      </w:pPr>
      <w:r>
        <w:rPr>
          <w:sz w:val="18"/>
        </w:rPr>
        <w:t>Nota de la fuente: El detalle existe, pero indica una comisión del 20% cuando la vigente es del 15%, la ganancia aparece como «referencial» y contiene algunos datos fijos.</w:t>
      </w:r>
    </w:p>
    <w:p>
      <w:pPr>
        <w:keepNext w:val="0"/>
      </w:pPr>
      <w:r>
        <w:t>Pruebas: CP-04.12 · Evidencia: EV-04.12. Ejecutar y registrar resultado antes de cerrar.</w:t>
      </w:r>
    </w:p>
    <w:p>
      <w:pPr>
        <w:pStyle w:val="Heading2"/>
        <w:keepNext/>
      </w:pPr>
      <w:r>
        <w:t>HU-04.13 Navegar hasta el cliente</w:t>
      </w:r>
    </w:p>
    <w:p>
      <w:pPr>
        <w:keepNext/>
      </w:pPr>
      <w:r>
        <w:t>Podría · S · Estado fuente: HECHO</w:t>
        <w:br/>
        <w:t>Primera revisión propuesta: S4 · Verificación actual: No ejecutado</w:t>
      </w:r>
    </w:p>
    <w:p>
      <w:pPr>
        <w:keepNext/>
      </w:pPr>
      <w:r>
        <w:t>Como lavador, quiero abrir la ruta hacia la dirección del servicio en la app de mapas, para llegar sin copiar la dirección.</w:t>
      </w:r>
    </w:p>
    <w:p>
      <w:pPr>
        <w:keepNext/>
      </w:pPr>
      <w:r>
        <w:rPr>
          <w:b/>
        </w:rPr>
        <w:t>Criterios de aceptación de la fuente</w:t>
      </w:r>
    </w:p>
    <w:p>
      <w:pPr>
        <w:pStyle w:val="ListBullet"/>
        <w:keepNext/>
      </w:pPr>
      <w:r>
        <w:t>Usa las coordenadas del servicio o, si no hay, la dirección.</w:t>
      </w:r>
    </w:p>
    <w:p>
      <w:pPr>
        <w:pStyle w:val="ListBullet"/>
        <w:keepNext/>
      </w:pPr>
      <w:r>
        <w:t>Abre Apple Maps en iOS y Google Maps en Android y web.</w:t>
      </w:r>
    </w:p>
    <w:p>
      <w:pPr>
        <w:keepNext/>
      </w:pPr>
      <w:r>
        <w:rPr>
          <w:sz w:val="18"/>
        </w:rPr>
        <w:t>Nota de la fuente: El botón de navegación abre la app de mapas con la ubicación del servicio.</w:t>
      </w:r>
    </w:p>
    <w:p>
      <w:pPr>
        <w:keepNext w:val="0"/>
      </w:pPr>
      <w:r>
        <w:t>Pruebas: CP-04.13 · Evidencia: EV-04.13. Ejecutar y registrar resultado antes de cerrar.</w:t>
      </w:r>
    </w:p>
    <w:p>
      <w:pPr>
        <w:pStyle w:val="Heading2"/>
        <w:keepNext/>
      </w:pPr>
      <w:r>
        <w:t>HU-04.14 Llamar al cliente</w:t>
      </w:r>
    </w:p>
    <w:p>
      <w:pPr>
        <w:keepNext/>
      </w:pPr>
      <w:r>
        <w:t>Debería · S · Estado fuente: PENDIENTE</w:t>
        <w:br/>
        <w:t>Primera revisión propuesta: S4 · Verificación actual: No ejecutado</w:t>
      </w:r>
    </w:p>
    <w:p>
      <w:pPr>
        <w:keepNext/>
      </w:pPr>
      <w:r>
        <w:t>Como lavador, quiero llamar al cliente desde el detalle del servicio, para coordinar la llegada.</w:t>
      </w:r>
    </w:p>
    <w:p>
      <w:pPr>
        <w:keepNext/>
      </w:pPr>
      <w:r>
        <w:rPr>
          <w:b/>
        </w:rPr>
        <w:t>Criterios de aceptación de la fuente</w:t>
      </w:r>
    </w:p>
    <w:p>
      <w:pPr>
        <w:pStyle w:val="ListBullet"/>
        <w:keepNext/>
      </w:pPr>
      <w:r>
        <w:t>El botón marca el teléfono del cliente asignado.</w:t>
      </w:r>
    </w:p>
    <w:p>
      <w:pPr>
        <w:pStyle w:val="ListBullet"/>
        <w:keepNext/>
      </w:pPr>
      <w:r>
        <w:t>Si no hay número, se avisa.</w:t>
      </w:r>
    </w:p>
    <w:p>
      <w:pPr>
        <w:pStyle w:val="ListBullet"/>
        <w:keepNext/>
      </w:pPr>
      <w:r>
        <w:t>Solo el lavador asignado ve el teléfono.</w:t>
      </w:r>
    </w:p>
    <w:p>
      <w:pPr>
        <w:keepNext/>
      </w:pPr>
      <w:r>
        <w:rPr>
          <w:sz w:val="18"/>
        </w:rPr>
        <w:t>Nota de la fuente: El botón de llamada existe, pero el servidor no entrega el teléfono del cliente, así que siempre aparece «Sin teléfono».</w:t>
      </w:r>
    </w:p>
    <w:p>
      <w:pPr>
        <w:keepNext w:val="0"/>
      </w:pPr>
      <w:r>
        <w:t>Pruebas: CP-04.14 · Evidencia: EV-04.14. Ejecutar y registrar resultado antes de cerrar.</w:t>
      </w:r>
    </w:p>
    <w:p>
      <w:pPr>
        <w:pStyle w:val="Heading2"/>
        <w:keepNext/>
      </w:pPr>
      <w:r>
        <w:t>HU-04.15 Cancelación por parte del lavador</w:t>
      </w:r>
    </w:p>
    <w:p>
      <w:pPr>
        <w:keepNext/>
      </w:pPr>
      <w:r>
        <w:t>Debería · M · Estado fuente: PENDIENTE</w:t>
        <w:br/>
        <w:t>Primera revisión propuesta: S6 · Verificación actual: No ejecutado</w:t>
      </w:r>
    </w:p>
    <w:p>
      <w:pPr>
        <w:keepNext/>
      </w:pPr>
      <w:r>
        <w:t>Como lavador, quiero cancelar un servicio que no podré atender, para que el cliente pueda pedir otro a tiempo.</w:t>
      </w:r>
    </w:p>
    <w:p>
      <w:pPr>
        <w:keepNext/>
      </w:pPr>
      <w:r>
        <w:rPr>
          <w:b/>
        </w:rPr>
        <w:t>Criterios de aceptación de la fuente</w:t>
      </w:r>
    </w:p>
    <w:p>
      <w:pPr>
        <w:pStyle w:val="ListBullet"/>
        <w:keepNext/>
      </w:pPr>
      <w:r>
        <w:t>Solo se puede cancelar antes de que comience el lavado y con confirmación.</w:t>
      </w:r>
    </w:p>
    <w:p>
      <w:pPr>
        <w:pStyle w:val="ListBullet"/>
        <w:keepNext/>
      </w:pPr>
      <w:r>
        <w:t>El cliente recibe el reembolso total por Mercado Pago, sin cargo, y un aviso.</w:t>
      </w:r>
    </w:p>
    <w:p>
      <w:pPr>
        <w:pStyle w:val="ListBullet"/>
        <w:keepNext/>
      </w:pPr>
      <w:r>
        <w:t>La cancelación se refleja en las métricas del lavador.</w:t>
      </w:r>
    </w:p>
    <w:p>
      <w:pPr>
        <w:keepNext/>
      </w:pPr>
      <w:r>
        <w:rPr>
          <w:sz w:val="18"/>
        </w:rPr>
        <w:t>Nota de la fuente: El botón de cancelar existe en la app del lavador, pero el servidor rechaza esa transición.</w:t>
      </w:r>
    </w:p>
    <w:p>
      <w:pPr>
        <w:keepNext w:val="0"/>
      </w:pPr>
      <w:r>
        <w:t>Pruebas: CP-04.15 · Evidencia: EV-04.15. Ejecutar y registrar resultado antes de cerrar.</w:t>
      </w:r>
    </w:p>
    <w:p>
      <w:pPr>
        <w:pStyle w:val="Heading1"/>
        <w:pageBreakBefore/>
      </w:pPr>
      <w:r>
        <w:t>8 EP 05 Seguimiento evidencia y notificaciones</w:t>
      </w:r>
    </w:p>
    <w:p>
      <w:r>
        <w:t>Referencia: RF-06 y RF-07. Cada criterio siguiente se transcribe íntegramente de v0.2. El sprint indica primera revisión propuesta, no ejecución ya realizada.</w:t>
      </w:r>
    </w:p>
    <w:p>
      <w:pPr>
        <w:pStyle w:val="Heading2"/>
        <w:keepNext/>
      </w:pPr>
      <w:r>
        <w:t>HU-05.1 Seguir al lavador en el mapa</w:t>
      </w:r>
    </w:p>
    <w:p>
      <w:pPr>
        <w:keepNext/>
      </w:pPr>
      <w:r>
        <w:t>Debe · L · Estado fuente: PARCIAL</w:t>
        <w:br/>
        <w:t>Primera revisión propuesta: S5 · Verificación actual: No ejecutado</w:t>
      </w:r>
    </w:p>
    <w:p>
      <w:pPr>
        <w:keepNext/>
      </w:pPr>
      <w:r>
        <w:t>Como cliente, quiero ver la ubicación del lavador mientras viene, para saber cuánto falta.</w:t>
      </w:r>
    </w:p>
    <w:p>
      <w:pPr>
        <w:keepNext/>
      </w:pPr>
      <w:r>
        <w:rPr>
          <w:b/>
        </w:rPr>
        <w:t>Criterios de aceptación de la fuente</w:t>
      </w:r>
    </w:p>
    <w:p>
      <w:pPr>
        <w:pStyle w:val="ListBullet"/>
        <w:keepNext/>
      </w:pPr>
      <w:r>
        <w:t>La posición se actualiza en tiempo real mientras el servicio está EN_CAMINO.</w:t>
      </w:r>
    </w:p>
    <w:p>
      <w:pPr>
        <w:pStyle w:val="ListBullet"/>
        <w:keepNext/>
      </w:pPr>
      <w:r>
        <w:t>Se ve en web y en móvil.</w:t>
      </w:r>
    </w:p>
    <w:p>
      <w:pPr>
        <w:keepNext/>
      </w:pPr>
      <w:r>
        <w:rPr>
          <w:sz w:val="18"/>
        </w:rPr>
        <w:t>Nota de la fuente: El lavador envía su posición en tiempo real, pero el cliente no ve un mapa en ninguna plataforma: solo coordenadas. El canal en tiempo real no exige autenticación.</w:t>
      </w:r>
    </w:p>
    <w:p>
      <w:pPr>
        <w:keepNext w:val="0"/>
      </w:pPr>
      <w:r>
        <w:t>Pruebas: CP-05.1 · Evidencia: EV-05.1. Ejecutar y registrar resultado antes de cerrar.</w:t>
      </w:r>
    </w:p>
    <w:p>
      <w:pPr>
        <w:pStyle w:val="Heading2"/>
        <w:keepNext/>
      </w:pPr>
      <w:r>
        <w:t>HU-05.2 Fotos antes y después</w:t>
      </w:r>
    </w:p>
    <w:p>
      <w:pPr>
        <w:keepNext/>
      </w:pPr>
      <w:r>
        <w:t>Debe · M · Estado fuente: PENDIENTE</w:t>
        <w:br/>
        <w:t>Primera revisión propuesta: S5 · Verificación actual: No ejecutado</w:t>
      </w:r>
    </w:p>
    <w:p>
      <w:pPr>
        <w:keepNext/>
      </w:pPr>
      <w:r>
        <w:t>Como lavador, quiero subir una foto antes de empezar y otra al terminar, para dejar evidencia del trabajo.</w:t>
      </w:r>
    </w:p>
    <w:p>
      <w:pPr>
        <w:keepNext/>
      </w:pPr>
      <w:r>
        <w:rPr>
          <w:b/>
        </w:rPr>
        <w:t>Criterios de aceptación de la fuente</w:t>
      </w:r>
    </w:p>
    <w:p>
      <w:pPr>
        <w:pStyle w:val="ListBullet"/>
        <w:keepNext/>
      </w:pPr>
      <w:r>
        <w:t>No se puede pasar a EN_PROCESO sin la foto de antes ni a COMPLETADO sin la de después.</w:t>
      </w:r>
    </w:p>
    <w:p>
      <w:pPr>
        <w:pStyle w:val="ListBullet"/>
        <w:keepNext/>
      </w:pPr>
      <w:r>
        <w:t>El cliente ve ambas fotos en el detalle.</w:t>
      </w:r>
    </w:p>
    <w:p>
      <w:pPr>
        <w:keepNext/>
      </w:pPr>
      <w:r>
        <w:rPr>
          <w:sz w:val="18"/>
        </w:rPr>
        <w:t>Nota de la fuente: La carga de fotos falla por una discrepancia entre la app y el servidor, no es obligatoria en ninguna capa y el cliente no las ve.</w:t>
      </w:r>
    </w:p>
    <w:p>
      <w:pPr>
        <w:keepNext w:val="0"/>
      </w:pPr>
      <w:r>
        <w:t>Pruebas: CP-05.2 · Evidencia: EV-05.2. Ejecutar y registrar resultado antes de cerrar.</w:t>
      </w:r>
    </w:p>
    <w:p>
      <w:pPr>
        <w:pStyle w:val="Heading2"/>
        <w:keepNext/>
      </w:pPr>
      <w:r>
        <w:t>HU-05.3 Centro de notificaciones</w:t>
      </w:r>
    </w:p>
    <w:p>
      <w:pPr>
        <w:keepNext/>
      </w:pPr>
      <w:r>
        <w:t>Debería · S · Estado fuente: PARCIAL</w:t>
        <w:br/>
        <w:t>Primera revisión propuesta: S5 · Verificación actual: No ejecutado</w:t>
      </w:r>
    </w:p>
    <w:p>
      <w:pPr>
        <w:keepNext/>
      </w:pPr>
      <w:r>
        <w:t>Como usuario, quiero ver mis notificaciones y marcarlas como leídas, para no perder avisos importantes.</w:t>
      </w:r>
    </w:p>
    <w:p>
      <w:pPr>
        <w:keepNext/>
      </w:pPr>
      <w:r>
        <w:rPr>
          <w:b/>
        </w:rPr>
        <w:t>Criterios de aceptación de la fuente</w:t>
      </w:r>
    </w:p>
    <w:p>
      <w:pPr>
        <w:pStyle w:val="ListBullet"/>
        <w:keepNext/>
      </w:pPr>
      <w:r>
        <w:t>Se listan por fecha, con las no leídas destacadas.</w:t>
      </w:r>
    </w:p>
    <w:p>
      <w:pPr>
        <w:pStyle w:val="ListBullet"/>
        <w:keepNext/>
      </w:pPr>
      <w:r>
        <w:t>Puedo marcar una o todas como leídas.</w:t>
      </w:r>
    </w:p>
    <w:p>
      <w:pPr>
        <w:keepNext/>
      </w:pPr>
      <w:r>
        <w:rPr>
          <w:sz w:val="18"/>
        </w:rPr>
        <w:t>Nota de la fuente: Funciona en la app cliente; la app del lavador no tiene centro de notificaciones y la lista no se actualiza en tiempo real.</w:t>
      </w:r>
    </w:p>
    <w:p>
      <w:pPr>
        <w:keepNext w:val="0"/>
      </w:pPr>
      <w:r>
        <w:t>Pruebas: CP-05.3 · Evidencia: EV-05.3. Ejecutar y registrar resultado antes de cerrar.</w:t>
      </w:r>
    </w:p>
    <w:p>
      <w:pPr>
        <w:pStyle w:val="Heading2"/>
        <w:keepNext/>
      </w:pPr>
      <w:r>
        <w:t>HU-05.4 Notificaciones push</w:t>
      </w:r>
    </w:p>
    <w:p>
      <w:pPr>
        <w:keepNext/>
      </w:pPr>
      <w:r>
        <w:t>Debería · M · Estado fuente: PARCIAL</w:t>
        <w:br/>
        <w:t>Primera revisión propuesta: S5 · Verificación actual: No ejecutado</w:t>
      </w:r>
    </w:p>
    <w:p>
      <w:pPr>
        <w:keepNext/>
      </w:pPr>
      <w:r>
        <w:t>Como usuario, quiero recibir avisos en el teléfono aunque la app esté cerrada, para enterarme de cambios en mi servicio.</w:t>
      </w:r>
    </w:p>
    <w:p>
      <w:pPr>
        <w:keepNext/>
      </w:pPr>
      <w:r>
        <w:rPr>
          <w:b/>
        </w:rPr>
        <w:t>Criterios de aceptación de la fuente</w:t>
      </w:r>
    </w:p>
    <w:p>
      <w:pPr>
        <w:pStyle w:val="ListBullet"/>
        <w:keepNext/>
      </w:pPr>
      <w:r>
        <w:t>La app registra el token del dispositivo.</w:t>
      </w:r>
    </w:p>
    <w:p>
      <w:pPr>
        <w:pStyle w:val="ListBullet"/>
        <w:keepNext/>
      </w:pPr>
      <w:r>
        <w:t>Llega un aviso cuando el lavado cambia de estado.</w:t>
      </w:r>
    </w:p>
    <w:p>
      <w:pPr>
        <w:keepNext/>
      </w:pPr>
      <w:r>
        <w:rPr>
          <w:sz w:val="18"/>
        </w:rPr>
        <w:t>Nota de la fuente: Solo la app cliente registra el dispositivo; la etapa «Llegué» y la cancelación no generan aviso. Falta probarlo en un dispositivo físico.</w:t>
      </w:r>
    </w:p>
    <w:p>
      <w:pPr>
        <w:keepNext w:val="0"/>
      </w:pPr>
      <w:r>
        <w:t>Pruebas: CP-05.4 · Evidencia: EV-05.4. Ejecutar y registrar resultado antes de cerrar.</w:t>
      </w:r>
    </w:p>
    <w:p>
      <w:pPr>
        <w:pStyle w:val="Heading2"/>
        <w:keepNext/>
      </w:pPr>
      <w:r>
        <w:t>HU-05.5 Reportar incidencia</w:t>
      </w:r>
    </w:p>
    <w:p>
      <w:pPr>
        <w:keepNext/>
      </w:pPr>
      <w:r>
        <w:t>Debería · M · Estado fuente: PENDIENTE</w:t>
        <w:br/>
        <w:t>Primera revisión propuesta: S6 · Verificación actual: No ejecutado</w:t>
      </w:r>
    </w:p>
    <w:p>
      <w:pPr>
        <w:keepNext/>
      </w:pPr>
      <w:r>
        <w:t>Como lavador, quiero reportar un problema durante el servicio, para que soporte lo resuelva.</w:t>
      </w:r>
    </w:p>
    <w:p>
      <w:pPr>
        <w:keepNext/>
      </w:pPr>
      <w:r>
        <w:rPr>
          <w:b/>
        </w:rPr>
        <w:t>Criterios de aceptación de la fuente</w:t>
      </w:r>
    </w:p>
    <w:p>
      <w:pPr>
        <w:pStyle w:val="ListBullet"/>
        <w:keepNext/>
      </w:pPr>
      <w:r>
        <w:t>Elijo una categoría y describo el problema (mínimo 10 caracteres).</w:t>
      </w:r>
    </w:p>
    <w:p>
      <w:pPr>
        <w:pStyle w:val="ListBullet"/>
        <w:keepNext/>
      </w:pPr>
      <w:r>
        <w:t>La incidencia aparece en el panel de administración.</w:t>
      </w:r>
    </w:p>
    <w:p>
      <w:pPr>
        <w:keepNext/>
      </w:pPr>
      <w:r>
        <w:rPr>
          <w:sz w:val="18"/>
        </w:rPr>
        <w:t>Nota de la fuente: La pantalla de incidencia está completa, pero envía el reporte a una función que el servidor no tiene.</w:t>
      </w:r>
    </w:p>
    <w:p>
      <w:pPr>
        <w:keepNext w:val="0"/>
      </w:pPr>
      <w:r>
        <w:t>Pruebas: CP-05.5 · Evidencia: EV-05.5. Ejecutar y registrar resultado antes de cerrar.</w:t>
      </w:r>
    </w:p>
    <w:p>
      <w:pPr>
        <w:pStyle w:val="Heading2"/>
        <w:keepNext/>
      </w:pPr>
      <w:r>
        <w:t>HU-05.6 Lavado activo en el inicio</w:t>
      </w:r>
    </w:p>
    <w:p>
      <w:pPr>
        <w:keepNext/>
      </w:pPr>
      <w:r>
        <w:t>Debería · S · Estado fuente: PARCIAL</w:t>
        <w:br/>
        <w:t>Primera revisión propuesta: S5 · Verificación actual: No ejecutado</w:t>
      </w:r>
    </w:p>
    <w:p>
      <w:pPr>
        <w:keepNext/>
      </w:pPr>
      <w:r>
        <w:t>Como cliente, quiero ver en el inicio mi lavado en curso, para seguirlo sin buscarlo en el historial.</w:t>
      </w:r>
    </w:p>
    <w:p>
      <w:pPr>
        <w:keepNext/>
      </w:pPr>
      <w:r>
        <w:rPr>
          <w:b/>
        </w:rPr>
        <w:t>Criterios de aceptación de la fuente</w:t>
      </w:r>
    </w:p>
    <w:p>
      <w:pPr>
        <w:pStyle w:val="ListBullet"/>
        <w:keepNext/>
      </w:pPr>
      <w:r>
        <w:t>El aviso aparece en todos los estados activos, incluida la etapa «Llegué».</w:t>
      </w:r>
    </w:p>
    <w:p>
      <w:pPr>
        <w:pStyle w:val="ListBullet"/>
        <w:keepNext/>
      </w:pPr>
      <w:r>
        <w:t>Se actualiza al volver a la pestaña.</w:t>
      </w:r>
    </w:p>
    <w:p>
      <w:pPr>
        <w:pStyle w:val="ListBullet"/>
        <w:keepNext/>
      </w:pPr>
      <w:r>
        <w:t>Al tocarlo se abre el detalle del lavado.</w:t>
      </w:r>
    </w:p>
    <w:p>
      <w:pPr>
        <w:keepNext/>
      </w:pPr>
      <w:r>
        <w:rPr>
          <w:sz w:val="18"/>
        </w:rPr>
        <w:t>Nota de la fuente: El aviso del lavado activo existe en el inicio, pero solo carga al abrir la pantalla y omite la etapa «Llegué». La tarjeta de saldo se retiró.</w:t>
      </w:r>
    </w:p>
    <w:p>
      <w:pPr>
        <w:keepNext w:val="0"/>
      </w:pPr>
      <w:r>
        <w:t>Pruebas: CP-05.6 · Evidencia: EV-05.6. Ejecutar y registrar resultado antes de cerrar.</w:t>
      </w:r>
    </w:p>
    <w:p>
      <w:pPr>
        <w:pStyle w:val="Heading2"/>
        <w:keepNext/>
      </w:pPr>
      <w:r>
        <w:t>HU-05.7 Aviso de liquidación pagada</w:t>
      </w:r>
    </w:p>
    <w:p>
      <w:pPr>
        <w:keepNext/>
      </w:pPr>
      <w:r>
        <w:t>Debería · S · Estado fuente: PENDIENTE</w:t>
        <w:br/>
        <w:t>Primera revisión propuesta: S6 · Verificación actual: No ejecutado</w:t>
      </w:r>
    </w:p>
    <w:p>
      <w:pPr>
        <w:keepNext/>
      </w:pPr>
      <w:r>
        <w:t>Como lavador, quiero recibir un aviso cuando Splash me transfiere mi liquidación, para saber que el dinero ya está en mi cuenta.</w:t>
      </w:r>
    </w:p>
    <w:p>
      <w:pPr>
        <w:keepNext/>
      </w:pPr>
      <w:r>
        <w:rPr>
          <w:b/>
        </w:rPr>
        <w:t>Criterios de aceptación de la fuente</w:t>
      </w:r>
    </w:p>
    <w:p>
      <w:pPr>
        <w:pStyle w:val="ListBullet"/>
        <w:keepNext/>
      </w:pPr>
      <w:r>
        <w:t>Al registrarse la transferencia de una liquidación se crea una notificación con el monto.</w:t>
      </w:r>
    </w:p>
    <w:p>
      <w:pPr>
        <w:pStyle w:val="ListBullet"/>
        <w:keepNext/>
      </w:pPr>
      <w:r>
        <w:t>Se envía un aviso al teléfono si el dispositivo está registrado; si falla, el registro de la transferencia no se interrumpe.</w:t>
      </w:r>
    </w:p>
    <w:p>
      <w:pPr>
        <w:pStyle w:val="ListBullet"/>
        <w:keepNext/>
      </w:pPr>
      <w:r>
        <w:t>El aviso se ve en la app del lavador.</w:t>
      </w:r>
    </w:p>
    <w:p>
      <w:pPr>
        <w:keepNext/>
      </w:pPr>
      <w:r>
        <w:rPr>
          <w:sz w:val="18"/>
        </w:rPr>
        <w:t>Nota de la fuente: Antes se avisaba al confirmar el pago por billetera; ese aviso quedó desactivado. Además, la app del lavador no registra el dispositivo ni tiene dónde mostrar avisos.</w:t>
      </w:r>
    </w:p>
    <w:p>
      <w:pPr>
        <w:keepNext w:val="0"/>
      </w:pPr>
      <w:r>
        <w:t>Pruebas: CP-05.7 · Evidencia: EV-05.7. Ejecutar y registrar resultado antes de cerrar.</w:t>
      </w:r>
    </w:p>
    <w:p>
      <w:pPr>
        <w:pStyle w:val="Heading1"/>
        <w:pageBreakBefore/>
      </w:pPr>
      <w:r>
        <w:t>9 EP 06 Pagos y liquidaciones</w:t>
      </w:r>
    </w:p>
    <w:p>
      <w:r>
        <w:t>Referencia: RF-08. Cada criterio siguiente se transcribe íntegramente de v0.2. El sprint indica primera revisión propuesta, no ejecución ya realizada.</w:t>
      </w:r>
    </w:p>
    <w:p>
      <w:pPr>
        <w:pStyle w:val="Heading2"/>
        <w:keepNext/>
      </w:pPr>
      <w:r>
        <w:t>HU-06.1 Pagar el lavado al solicitar</w:t>
      </w:r>
    </w:p>
    <w:p>
      <w:pPr>
        <w:keepNext/>
      </w:pPr>
      <w:r>
        <w:t>Debe · L · Estado fuente: PENDIENTE</w:t>
        <w:br/>
        <w:t>Primera revisión propuesta: S3 · Verificación actual: No ejecutado</w:t>
      </w:r>
    </w:p>
    <w:p>
      <w:pPr>
        <w:keepNext/>
      </w:pPr>
      <w:r>
        <w:t>Como cliente, quiero pagar el lavado con Mercado Pago al confirmar mi solicitud, para que mi pedido quede registrado y se busque un lavador.</w:t>
      </w:r>
    </w:p>
    <w:p>
      <w:pPr>
        <w:keepNext/>
      </w:pPr>
      <w:r>
        <w:rPr>
          <w:b/>
        </w:rPr>
        <w:t>Criterios de aceptación de la fuente</w:t>
      </w:r>
    </w:p>
    <w:p>
      <w:pPr>
        <w:pStyle w:val="ListBullet"/>
        <w:keepNext/>
      </w:pPr>
      <w:r>
        <w:t>Al confirmar la solicitud se abre el pago de Mercado Pago por el precio del servicio.</w:t>
      </w:r>
    </w:p>
    <w:p>
      <w:pPr>
        <w:pStyle w:val="ListBullet"/>
        <w:keepNext/>
      </w:pPr>
      <w:r>
        <w:t>La solicitud se crea en estado PENDIENTE solo cuando el pago está aprobado; si el pago no se aprueba, no se crea ninguna solicitud.</w:t>
      </w:r>
    </w:p>
    <w:p>
      <w:pPr>
        <w:pStyle w:val="ListBullet"/>
        <w:keepNext/>
      </w:pPr>
      <w:r>
        <w:t>Si el pago es rechazado o se abandona, se informa con claridad y se puede volver a intentar sin perder los datos ingresados.</w:t>
      </w:r>
    </w:p>
    <w:p>
      <w:pPr>
        <w:pStyle w:val="ListBullet"/>
        <w:keepNext/>
      </w:pPr>
      <w:r>
        <w:t>Aplica tanto a solicitudes inmediatas como agendadas.</w:t>
      </w:r>
    </w:p>
    <w:p>
      <w:pPr>
        <w:pStyle w:val="ListBullet"/>
        <w:keepNext/>
      </w:pPr>
      <w:r>
        <w:t>Durante el semestre funciona con las credenciales y tarjetas de prueba de Mercado Pago.</w:t>
      </w:r>
    </w:p>
    <w:p>
      <w:pPr>
        <w:keepNext/>
      </w:pPr>
      <w:r>
        <w:rPr>
          <w:sz w:val="18"/>
        </w:rPr>
        <w:t>Nota de la fuente: Reemplaza a «Cargar saldo». No existe integración con Mercado Pago; hoy la solicitud se crea sin ningún cobro.</w:t>
      </w:r>
    </w:p>
    <w:p>
      <w:pPr>
        <w:keepNext w:val="0"/>
      </w:pPr>
      <w:r>
        <w:t>Pruebas: CP-06.1 · Evidencia: EV-06.1. Ejecutar y registrar resultado antes de cerrar.</w:t>
      </w:r>
    </w:p>
    <w:p>
      <w:pPr>
        <w:pStyle w:val="Heading2"/>
        <w:keepNext/>
      </w:pPr>
      <w:r>
        <w:t>HU-06.2 Estado del pago y comprobante</w:t>
      </w:r>
    </w:p>
    <w:p>
      <w:pPr>
        <w:keepNext/>
      </w:pPr>
      <w:r>
        <w:t>Debe · S · Estado fuente: PENDIENTE</w:t>
        <w:br/>
        <w:t>Primera revisión propuesta: S3 · Verificación actual: No ejecutado</w:t>
      </w:r>
    </w:p>
    <w:p>
      <w:pPr>
        <w:keepNext/>
      </w:pPr>
      <w:r>
        <w:t>Como cliente, quiero ver el estado del pago de cada lavado y su comprobante, para saber cuánto pagué y cuánto se me devolvió.</w:t>
      </w:r>
    </w:p>
    <w:p>
      <w:pPr>
        <w:keepNext/>
      </w:pPr>
      <w:r>
        <w:rPr>
          <w:b/>
        </w:rPr>
        <w:t>Criterios de aceptación de la fuente</w:t>
      </w:r>
    </w:p>
    <w:p>
      <w:pPr>
        <w:pStyle w:val="ListBullet"/>
        <w:keepNext/>
      </w:pPr>
      <w:r>
        <w:t>El detalle y el historial muestran el estado del pago: pagado, reembolsado o reembolso parcial.</w:t>
      </w:r>
    </w:p>
    <w:p>
      <w:pPr>
        <w:pStyle w:val="ListBullet"/>
        <w:keepNext/>
      </w:pPr>
      <w:r>
        <w:t>Se muestran el monto pagado, el monto reembolsado y la referencia de Mercado Pago.</w:t>
      </w:r>
    </w:p>
    <w:p>
      <w:pPr>
        <w:keepNext/>
      </w:pPr>
      <w:r>
        <w:rPr>
          <w:sz w:val="18"/>
        </w:rPr>
        <w:t>Nota de la fuente: Reemplaza a «Ver saldo y movimientos». Hoy la pestaña Billetera muestra «Próximamente».</w:t>
      </w:r>
    </w:p>
    <w:p>
      <w:pPr>
        <w:keepNext w:val="0"/>
      </w:pPr>
      <w:r>
        <w:t>Pruebas: CP-06.2 · Evidencia: EV-06.2. Ejecutar y registrar resultado antes de cerrar.</w:t>
      </w:r>
    </w:p>
    <w:p>
      <w:pPr>
        <w:pStyle w:val="Heading2"/>
        <w:keepNext/>
      </w:pPr>
      <w:r>
        <w:t>HU-06.3 Verificación del pago con Mercado Pago</w:t>
      </w:r>
    </w:p>
    <w:p>
      <w:pPr>
        <w:keepNext/>
      </w:pPr>
      <w:r>
        <w:t>Debe · M · Estado fuente: PENDIENTE</w:t>
        <w:br/>
        <w:t>Primera revisión propuesta: S3 · Verificación actual: No ejecutado</w:t>
      </w:r>
    </w:p>
    <w:p>
      <w:pPr>
        <w:keepNext/>
      </w:pPr>
      <w:r>
        <w:t>Como sistema, quiero confirmar con Mercado Pago que cada pago fue aprobado antes de crear la solicitud, para no publicar servicios sin pago real.</w:t>
      </w:r>
    </w:p>
    <w:p>
      <w:pPr>
        <w:keepNext/>
      </w:pPr>
      <w:r>
        <w:rPr>
          <w:b/>
        </w:rPr>
        <w:t>Criterios de aceptación de la fuente</w:t>
      </w:r>
    </w:p>
    <w:p>
      <w:pPr>
        <w:pStyle w:val="ListBullet"/>
        <w:keepNext/>
      </w:pPr>
      <w:r>
        <w:t>Al volver del pago, el backend consulta a Mercado Pago el estado del pago usando la referencia de la solicitud.</w:t>
      </w:r>
    </w:p>
    <w:p>
      <w:pPr>
        <w:pStyle w:val="ListBullet"/>
        <w:keepNext/>
      </w:pPr>
      <w:r>
        <w:t>El cliente puede volver a verificar con un botón «Verificar pago» si la confirmación no llegó.</w:t>
      </w:r>
    </w:p>
    <w:p>
      <w:pPr>
        <w:pStyle w:val="ListBullet"/>
        <w:keepNext/>
      </w:pPr>
      <w:r>
        <w:t>Un mismo pago se registra una sola vez aunque se consulte varias veces; no se crean solicitudes duplicadas.</w:t>
      </w:r>
    </w:p>
    <w:p>
      <w:pPr>
        <w:pStyle w:val="ListBullet"/>
        <w:keepNext/>
      </w:pPr>
      <w:r>
        <w:t>Se registra el pago con su monto, la comisión de Splash (15%) y la ganancia del lavador (85%).</w:t>
      </w:r>
    </w:p>
    <w:p>
      <w:pPr>
        <w:pStyle w:val="ListBullet"/>
        <w:keepNext/>
      </w:pPr>
      <w:r>
        <w:t>Las credenciales de Mercado Pago solo existen en las variables de entorno del backend.</w:t>
      </w:r>
    </w:p>
    <w:p>
      <w:pPr>
        <w:keepNext/>
      </w:pPr>
      <w:r>
        <w:rPr>
          <w:sz w:val="18"/>
        </w:rPr>
        <w:t>Nota de la fuente: Reemplaza a «Retención y liberación con comisión». Por decisión del equipo no se usan avisos automáticos de Mercado Pago (FA-10), por lo que la verificación es activa.</w:t>
      </w:r>
    </w:p>
    <w:p>
      <w:pPr>
        <w:keepNext w:val="0"/>
      </w:pPr>
      <w:r>
        <w:t>Pruebas: CP-06.3 · Evidencia: EV-06.3. Ejecutar y registrar resultado antes de cerrar.</w:t>
      </w:r>
    </w:p>
    <w:p>
      <w:pPr>
        <w:pStyle w:val="Heading2"/>
        <w:keepNext/>
      </w:pPr>
      <w:r>
        <w:t>HU-06.4 Cancelación con cargo según etapa</w:t>
      </w:r>
    </w:p>
    <w:p>
      <w:pPr>
        <w:keepNext/>
      </w:pPr>
      <w:r>
        <w:t>Debe · L · Estado fuente: PENDIENTE</w:t>
        <w:br/>
        <w:t>Primera revisión propuesta: S6 · Verificación actual: No ejecutado</w:t>
      </w:r>
    </w:p>
    <w:p>
      <w:pPr>
        <w:keepNext/>
      </w:pPr>
      <w:r>
        <w:t>Como cliente, quiero cancelar mi lavado sabiendo cuánto se me cobrará, para decidir con información.</w:t>
      </w:r>
    </w:p>
    <w:p>
      <w:pPr>
        <w:keepNext/>
      </w:pPr>
      <w:r>
        <w:rPr>
          <w:b/>
        </w:rPr>
        <w:t>Criterios de aceptación de la fuente</w:t>
      </w:r>
    </w:p>
    <w:p>
      <w:pPr>
        <w:pStyle w:val="ListBullet"/>
        <w:keepNext/>
      </w:pPr>
      <w:r>
        <w:t>PENDIENTE (sin lavador asignado): sin cargo, se reembolsa el 100%.</w:t>
      </w:r>
    </w:p>
    <w:p>
      <w:pPr>
        <w:pStyle w:val="ListBullet"/>
        <w:keepNext/>
      </w:pPr>
      <w:r>
        <w:t>ACEPTADO (el lavador aún no sale): se cobra el 15% y se reembolsa el 85%.</w:t>
      </w:r>
    </w:p>
    <w:p>
      <w:pPr>
        <w:pStyle w:val="ListBullet"/>
        <w:keepNext/>
      </w:pPr>
      <w:r>
        <w:t>EN_CAMINO: se cobra el 25% y se reembolsa el 75%.</w:t>
      </w:r>
    </w:p>
    <w:p>
      <w:pPr>
        <w:pStyle w:val="ListBullet"/>
        <w:keepNext/>
      </w:pPr>
      <w:r>
        <w:t>LLEGÓ: se cobra el 40% y se reembolsa el 60%.</w:t>
      </w:r>
    </w:p>
    <w:p>
      <w:pPr>
        <w:pStyle w:val="ListBullet"/>
        <w:keepNext/>
      </w:pPr>
      <w:r>
        <w:t>EN_PROCESO o posterior: no se puede cancelar.</w:t>
      </w:r>
    </w:p>
    <w:p>
      <w:pPr>
        <w:pStyle w:val="ListBullet"/>
        <w:keepNext/>
      </w:pPr>
      <w:r>
        <w:t>Antes de confirmar se muestra el monto exacto que se cobrará y el que se devolverá.</w:t>
      </w:r>
    </w:p>
    <w:p>
      <w:pPr>
        <w:pStyle w:val="ListBullet"/>
        <w:keepNext/>
      </w:pPr>
      <w:r>
        <w:t>El reembolso se ejecuta por Mercado Pago y el lavador asignado recibe un aviso.</w:t>
      </w:r>
    </w:p>
    <w:p>
      <w:pPr>
        <w:pStyle w:val="ListBullet"/>
        <w:keepNext/>
      </w:pPr>
      <w:r>
        <w:t>El cargo se reparte en partes iguales: 50% para el lavador como compensación y 50% para Splash.</w:t>
      </w:r>
    </w:p>
    <w:p>
      <w:pPr>
        <w:keepNext/>
      </w:pPr>
      <w:r>
        <w:rPr>
          <w:sz w:val="18"/>
        </w:rPr>
        <w:t>Nota de la fuente: Mejora solicitada por el docente. Hoy solo se puede cancelar en PENDIENTE o ACEPTADO, sin cargo, y los textos de la app anuncian un cargo del 50%.</w:t>
      </w:r>
    </w:p>
    <w:p>
      <w:pPr>
        <w:keepNext w:val="0"/>
      </w:pPr>
      <w:r>
        <w:t>Pruebas: CP-06.4 · Evidencia: EV-06.4. Ejecutar y registrar resultado antes de cerrar.</w:t>
      </w:r>
    </w:p>
    <w:p>
      <w:pPr>
        <w:pStyle w:val="Heading2"/>
        <w:keepNext/>
      </w:pPr>
      <w:r>
        <w:t>HU-06.5 Ver mis ganancias</w:t>
      </w:r>
    </w:p>
    <w:p>
      <w:pPr>
        <w:keepNext/>
      </w:pPr>
      <w:r>
        <w:t>Debería · S · Estado fuente: PARCIAL</w:t>
        <w:br/>
        <w:t>Primera revisión propuesta: S6 · Verificación actual: No ejecutado</w:t>
      </w:r>
    </w:p>
    <w:p>
      <w:pPr>
        <w:keepNext/>
      </w:pPr>
      <w:r>
        <w:t>Como lavador, quiero ver lo que he ganado, separado en por liquidar y pagado, para planificar mi trabajo y saber cuándo recibiré mi dinero.</w:t>
      </w:r>
    </w:p>
    <w:p>
      <w:pPr>
        <w:keepNext/>
      </w:pPr>
      <w:r>
        <w:rPr>
          <w:b/>
        </w:rPr>
        <w:t>Criterios de aceptación de la fuente</w:t>
      </w:r>
    </w:p>
    <w:p>
      <w:pPr>
        <w:pStyle w:val="ListBullet"/>
        <w:keepNext/>
      </w:pPr>
      <w:r>
        <w:t>Se muestran las ganancias netas (85% de cada servicio) de hoy, del mes y totales.</w:t>
      </w:r>
    </w:p>
    <w:p>
      <w:pPr>
        <w:pStyle w:val="ListBullet"/>
        <w:keepNext/>
      </w:pPr>
      <w:r>
        <w:t>Se separan los montos por liquidar y los ya pagados, incluidas las compensaciones por cancelación.</w:t>
      </w:r>
    </w:p>
    <w:p>
      <w:pPr>
        <w:keepNext/>
      </w:pPr>
      <w:r>
        <w:rPr>
          <w:sz w:val="18"/>
        </w:rPr>
        <w:t>Nota de la fuente: Las ganancias se calculan desde los lavados realizados (precio menos comisión) y se muestran como referenciales; falta separar por liquidar y pagado.</w:t>
      </w:r>
    </w:p>
    <w:p>
      <w:pPr>
        <w:keepNext w:val="0"/>
      </w:pPr>
      <w:r>
        <w:t>Pruebas: CP-06.5 · Evidencia: EV-06.5. Ejecutar y registrar resultado antes de cerrar.</w:t>
      </w:r>
    </w:p>
    <w:p>
      <w:pPr>
        <w:pStyle w:val="Heading2"/>
        <w:keepNext/>
      </w:pPr>
      <w:r>
        <w:t>HU-06.6 Registrar mis datos bancarios</w:t>
      </w:r>
    </w:p>
    <w:p>
      <w:pPr>
        <w:keepNext/>
      </w:pPr>
      <w:r>
        <w:t>Debe · M · Estado fuente: PENDIENTE</w:t>
        <w:br/>
        <w:t>Primera revisión propuesta: S6 · Verificación actual: No ejecutado</w:t>
      </w:r>
    </w:p>
    <w:p>
      <w:pPr>
        <w:keepNext/>
      </w:pPr>
      <w:r>
        <w:t>Como lavador, quiero registrar la cuenta donde quiero recibir mis pagos, para que Splash me transfiera lo que gané.</w:t>
      </w:r>
    </w:p>
    <w:p>
      <w:pPr>
        <w:keepNext/>
      </w:pPr>
      <w:r>
        <w:rPr>
          <w:b/>
        </w:rPr>
        <w:t>Criterios de aceptación de la fuente</w:t>
      </w:r>
    </w:p>
    <w:p>
      <w:pPr>
        <w:pStyle w:val="ListBullet"/>
        <w:keepNext/>
      </w:pPr>
      <w:r>
        <w:t>Registro banco, tipo de cuenta, número de cuenta, RUT y nombre del titular.</w:t>
      </w:r>
    </w:p>
    <w:p>
      <w:pPr>
        <w:pStyle w:val="ListBullet"/>
        <w:keepNext/>
      </w:pPr>
      <w:r>
        <w:t>Puedo editarlos desde mi perfil.</w:t>
      </w:r>
    </w:p>
    <w:p>
      <w:pPr>
        <w:pStyle w:val="ListBullet"/>
        <w:keepNext/>
      </w:pPr>
      <w:r>
        <w:t>Solo Finanzas y Super admin pueden verlos, con el número de cuenta enmascarado en los listados.</w:t>
      </w:r>
    </w:p>
    <w:p>
      <w:pPr>
        <w:pStyle w:val="ListBullet"/>
        <w:keepNext/>
      </w:pPr>
      <w:r>
        <w:t>Un lavador sin datos bancarios no puede ser liquidado y el panel lo advierte.</w:t>
      </w:r>
    </w:p>
    <w:p>
      <w:pPr>
        <w:keepNext/>
      </w:pPr>
      <w:r>
        <w:rPr>
          <w:sz w:val="18"/>
        </w:rPr>
        <w:t>Nota de la fuente: Reemplaza a «Solicitar retiro». No existe ningún registro de datos bancarios.</w:t>
      </w:r>
    </w:p>
    <w:p>
      <w:pPr>
        <w:keepNext w:val="0"/>
      </w:pPr>
      <w:r>
        <w:t>Pruebas: CP-06.6 · Evidencia: EV-06.6. Ejecutar y registrar resultado antes de cerrar.</w:t>
      </w:r>
    </w:p>
    <w:p>
      <w:pPr>
        <w:pStyle w:val="Heading2"/>
        <w:keepNext/>
      </w:pPr>
      <w:r>
        <w:t>HU-06.7 Liquidación semanal por transferencia</w:t>
      </w:r>
    </w:p>
    <w:p>
      <w:pPr>
        <w:keepNext/>
      </w:pPr>
      <w:r>
        <w:t>Debe · L · Estado fuente: PENDIENTE</w:t>
        <w:br/>
        <w:t>Primera revisión propuesta: S6 · Verificación actual: No ejecutado</w:t>
      </w:r>
    </w:p>
    <w:p>
      <w:pPr>
        <w:keepNext/>
      </w:pPr>
      <w:r>
        <w:t>Como administrador de finanzas, quiero generar cada semana la liquidación de los lavadores y registrar su transferencia, para pagarles de forma ordenada y trazable.</w:t>
      </w:r>
    </w:p>
    <w:p>
      <w:pPr>
        <w:keepNext/>
      </w:pPr>
      <w:r>
        <w:rPr>
          <w:b/>
        </w:rPr>
        <w:t>Criterios de aceptación de la fuente</w:t>
      </w:r>
    </w:p>
    <w:p>
      <w:pPr>
        <w:pStyle w:val="ListBullet"/>
        <w:keepNext/>
      </w:pPr>
      <w:r>
        <w:t>Cada semana se genera una liquidación por lavador que tenga al menos un lavado confirmado en el período; no hay monto mínimo.</w:t>
      </w:r>
    </w:p>
    <w:p>
      <w:pPr>
        <w:pStyle w:val="ListBullet"/>
        <w:keepNext/>
      </w:pPr>
      <w:r>
        <w:t>La liquidación suma el 85% de cada servicio confirmado y el 50% de los cargos de cancelación que le correspondan.</w:t>
      </w:r>
    </w:p>
    <w:p>
      <w:pPr>
        <w:pStyle w:val="ListBullet"/>
        <w:keepNext/>
      </w:pPr>
      <w:r>
        <w:t>Las compensaciones de un lavador sin lavados confirmados en la semana se acumulan hasta una semana en que tenga al menos uno.</w:t>
      </w:r>
    </w:p>
    <w:p>
      <w:pPr>
        <w:pStyle w:val="ListBullet"/>
        <w:keepNext/>
      </w:pPr>
      <w:r>
        <w:t>Los servicios en disputa no se liquidan hasta que la disputa se resuelve.</w:t>
      </w:r>
    </w:p>
    <w:p>
      <w:pPr>
        <w:pStyle w:val="ListBullet"/>
        <w:keepNext/>
      </w:pPr>
      <w:r>
        <w:t>Finanzas registra la transferencia con su fecha y referencia, y la liquidación queda pagada.</w:t>
      </w:r>
    </w:p>
    <w:p>
      <w:pPr>
        <w:pStyle w:val="ListBullet"/>
        <w:keepNext/>
      </w:pPr>
      <w:r>
        <w:t>La acción queda registrada en la auditoría.</w:t>
      </w:r>
    </w:p>
    <w:p>
      <w:pPr>
        <w:keepNext/>
      </w:pPr>
      <w:r>
        <w:rPr>
          <w:sz w:val="18"/>
        </w:rPr>
        <w:t>Nota de la fuente: Reemplaza a «Liberación automática a las 48 horas». No existe el proceso de liquidación.</w:t>
      </w:r>
    </w:p>
    <w:p>
      <w:pPr>
        <w:keepNext w:val="0"/>
      </w:pPr>
      <w:r>
        <w:t>Pruebas: CP-06.7 · Evidencia: EV-06.7. Ejecutar y registrar resultado antes de cerrar.</w:t>
      </w:r>
    </w:p>
    <w:p>
      <w:pPr>
        <w:pStyle w:val="Heading2"/>
        <w:keepNext/>
      </w:pPr>
      <w:r>
        <w:t>HU-06.8 Conciliación de pagos</w:t>
      </w:r>
    </w:p>
    <w:p>
      <w:pPr>
        <w:keepNext/>
      </w:pPr>
      <w:r>
        <w:t>Debe · M · Estado fuente: PENDIENTE</w:t>
        <w:br/>
        <w:t>Primera revisión propuesta: S6 · Verificación actual: No ejecutado</w:t>
      </w:r>
    </w:p>
    <w:p>
      <w:pPr>
        <w:keepNext/>
      </w:pPr>
      <w:r>
        <w:t>Como sistema, quiero que los montos cobrados, devueltos y pagados siempre cuadren, para mantener la confianza en el manejo del dinero.</w:t>
      </w:r>
    </w:p>
    <w:p>
      <w:pPr>
        <w:keepNext/>
      </w:pPr>
      <w:r>
        <w:rPr>
          <w:b/>
        </w:rPr>
        <w:t>Criterios de aceptación de la fuente</w:t>
      </w:r>
    </w:p>
    <w:p>
      <w:pPr>
        <w:pStyle w:val="ListBullet"/>
        <w:keepNext/>
      </w:pPr>
      <w:r>
        <w:t>Lo cobrado por Mercado Pago es igual a los reembolsos, más lo liquidado, más lo pendiente de liquidar, más el ingreso de Splash.</w:t>
      </w:r>
    </w:p>
    <w:p>
      <w:pPr>
        <w:pStyle w:val="ListBullet"/>
        <w:keepNext/>
      </w:pPr>
      <w:r>
        <w:t>La comisión que cobra Mercado Pago se registra como costo de Splash; nunca se descuenta al lavador.</w:t>
      </w:r>
    </w:p>
    <w:p>
      <w:pPr>
        <w:pStyle w:val="ListBullet"/>
        <w:keepNext/>
      </w:pPr>
      <w:r>
        <w:t>Existen pruebas automatizadas de: pago verificado dos veces, cálculo de cargos por etapa y cálculo de la liquidación.</w:t>
      </w:r>
    </w:p>
    <w:p>
      <w:pPr>
        <w:keepNext/>
      </w:pPr>
      <w:r>
        <w:rPr>
          <w:sz w:val="18"/>
        </w:rPr>
        <w:t>Nota de la fuente: Reemplaza a «Saldos siempre consistentes».</w:t>
      </w:r>
    </w:p>
    <w:p>
      <w:pPr>
        <w:keepNext w:val="0"/>
      </w:pPr>
      <w:r>
        <w:t>Pruebas: CP-06.8 · Evidencia: EV-06.8. Ejecutar y registrar resultado antes de cerrar.</w:t>
      </w:r>
    </w:p>
    <w:p>
      <w:pPr>
        <w:pStyle w:val="Heading2"/>
        <w:keepNext/>
      </w:pPr>
      <w:r>
        <w:t>HU-06.9 Confirmación automática a las 48 horas</w:t>
      </w:r>
    </w:p>
    <w:p>
      <w:pPr>
        <w:keepNext/>
      </w:pPr>
      <w:r>
        <w:t>Podría · M · Estado fuente: PENDIENTE</w:t>
        <w:br/>
        <w:t>Primera revisión propuesta: S7 · Verificación actual: No ejecutado</w:t>
      </w:r>
    </w:p>
    <w:p>
      <w:pPr>
        <w:keepNext/>
      </w:pPr>
      <w:r>
        <w:t>Como lavador, quiero que mis servicios se confirmen solos si el cliente no responde, para no quedar sin cobrar indefinidamente.</w:t>
      </w:r>
    </w:p>
    <w:p>
      <w:pPr>
        <w:keepNext/>
      </w:pPr>
      <w:r>
        <w:rPr>
          <w:b/>
        </w:rPr>
        <w:t>Criterios de aceptación de la fuente</w:t>
      </w:r>
    </w:p>
    <w:p>
      <w:pPr>
        <w:pStyle w:val="ListBullet"/>
        <w:keepNext/>
      </w:pPr>
      <w:r>
        <w:t>Si pasan 48 horas desde COMPLETADO sin confirmación ni disputa, el servicio pasa a CONFIRMADO y entra en la siguiente liquidación.</w:t>
      </w:r>
    </w:p>
    <w:p>
      <w:pPr>
        <w:pStyle w:val="ListBullet"/>
        <w:keepNext/>
      </w:pPr>
      <w:r>
        <w:t>El cliente recibe un aviso de la confirmación automática.</w:t>
      </w:r>
    </w:p>
    <w:p>
      <w:pPr>
        <w:keepNext/>
      </w:pPr>
      <w:r>
        <w:rPr>
          <w:sz w:val="18"/>
        </w:rPr>
        <w:t>Nota de la fuente: Historia nueva; conserva la regla de 48 horas del plan del proyecto.</w:t>
      </w:r>
    </w:p>
    <w:p>
      <w:pPr>
        <w:keepNext w:val="0"/>
      </w:pPr>
      <w:r>
        <w:t>Pruebas: CP-06.9 · Evidencia: EV-06.9. Ejecutar y registrar resultado antes de cerrar.</w:t>
      </w:r>
    </w:p>
    <w:p>
      <w:pPr>
        <w:pStyle w:val="Heading2"/>
        <w:keepNext/>
      </w:pPr>
      <w:r>
        <w:t>HU-06.10 Retirar la billetera virtual</w:t>
      </w:r>
    </w:p>
    <w:p>
      <w:pPr>
        <w:keepNext/>
      </w:pPr>
      <w:r>
        <w:t>Debería · S · Estado fuente: PENDIENTE</w:t>
        <w:br/>
        <w:t>Primera revisión propuesta: S2 · Verificación actual: No ejecutado</w:t>
      </w:r>
    </w:p>
    <w:p>
      <w:pPr>
        <w:keepNext/>
      </w:pPr>
      <w:r>
        <w:t>Como equipo, quiero eliminar la billetera virtual del producto, para evitar pantallas, datos y textos que ya no corresponden al modelo de cobro.</w:t>
      </w:r>
    </w:p>
    <w:p>
      <w:pPr>
        <w:keepNext/>
      </w:pPr>
      <w:r>
        <w:rPr>
          <w:b/>
        </w:rPr>
        <w:t>Criterios de aceptación de la fuente</w:t>
      </w:r>
    </w:p>
    <w:p>
      <w:pPr>
        <w:pStyle w:val="ListBullet"/>
        <w:keepNext/>
      </w:pPr>
      <w:r>
        <w:t>Se retiran las pantallas de billetera, sus endpoints y el indicador WALLET_ENABLED.</w:t>
      </w:r>
    </w:p>
    <w:p>
      <w:pPr>
        <w:pStyle w:val="ListBullet"/>
        <w:keepNext/>
      </w:pPr>
      <w:r>
        <w:t>Se reemplazan las tablas de billetera por las de pagos y liquidaciones, con su migración.</w:t>
      </w:r>
    </w:p>
    <w:p>
      <w:pPr>
        <w:pStyle w:val="ListBullet"/>
        <w:keepNext/>
      </w:pPr>
      <w:r>
        <w:t>Ningún texto de las apps ni del panel menciona saldo o billetera.</w:t>
      </w:r>
    </w:p>
    <w:p>
      <w:pPr>
        <w:keepNext/>
      </w:pPr>
      <w:r>
        <w:rPr>
          <w:sz w:val="18"/>
        </w:rPr>
        <w:t>Nota de la fuente: Historia nueva. Desde el 02-10-2026 la billetera está desactivada en el código (commit 311ae43) y sus pantallas muestran «En desarrollo».</w:t>
      </w:r>
    </w:p>
    <w:p>
      <w:pPr>
        <w:keepNext w:val="0"/>
      </w:pPr>
      <w:r>
        <w:t>Pruebas: CP-06.10 · Evidencia: EV-06.10. Ejecutar y registrar resultado antes de cerrar.</w:t>
      </w:r>
    </w:p>
    <w:p>
      <w:pPr>
        <w:pStyle w:val="Heading1"/>
        <w:pageBreakBefore/>
      </w:pPr>
      <w:r>
        <w:t>10 EP 07 Calificaciones historial y disputas</w:t>
      </w:r>
    </w:p>
    <w:p>
      <w:r>
        <w:t>Referencia: RF-09. Cada criterio siguiente se transcribe íntegramente de v0.2. El sprint indica primera revisión propuesta, no ejecución ya realizada.</w:t>
      </w:r>
    </w:p>
    <w:p>
      <w:pPr>
        <w:pStyle w:val="Heading2"/>
        <w:keepNext/>
      </w:pPr>
      <w:r>
        <w:t>HU-07.1 Calificar al lavador</w:t>
      </w:r>
    </w:p>
    <w:p>
      <w:pPr>
        <w:keepNext/>
      </w:pPr>
      <w:r>
        <w:t>Debe · S · Estado fuente: PARCIAL</w:t>
        <w:br/>
        <w:t>Primera revisión propuesta: S6 · Verificación actual: No ejecutado</w:t>
      </w:r>
    </w:p>
    <w:p>
      <w:pPr>
        <w:keepNext/>
      </w:pPr>
      <w:r>
        <w:t>Como cliente, quiero calificar con 1 a 5 estrellas y un comentario, para reconocer un buen servicio o advertir uno malo.</w:t>
      </w:r>
    </w:p>
    <w:p>
      <w:pPr>
        <w:keepNext/>
      </w:pPr>
      <w:r>
        <w:rPr>
          <w:b/>
        </w:rPr>
        <w:t>Criterios de aceptación de la fuente</w:t>
      </w:r>
    </w:p>
    <w:p>
      <w:pPr>
        <w:pStyle w:val="ListBullet"/>
        <w:keepNext/>
      </w:pPr>
      <w:r>
        <w:t>Solo se califica un servicio confirmado y una sola vez.</w:t>
      </w:r>
    </w:p>
    <w:p>
      <w:pPr>
        <w:pStyle w:val="ListBullet"/>
        <w:keepNext/>
      </w:pPr>
      <w:r>
        <w:t>El promedio del lavador se actualiza.</w:t>
      </w:r>
    </w:p>
    <w:p>
      <w:pPr>
        <w:keepNext/>
      </w:pPr>
      <w:r>
        <w:rPr>
          <w:sz w:val="18"/>
        </w:rPr>
        <w:t>Nota de la fuente: El servidor acepta un comentario y limita a una calificación por usuario, pero la app solo envía las estrellas.</w:t>
      </w:r>
    </w:p>
    <w:p>
      <w:pPr>
        <w:keepNext w:val="0"/>
      </w:pPr>
      <w:r>
        <w:t>Pruebas: CP-07.1 · Evidencia: EV-07.1. Ejecutar y registrar resultado antes de cerrar.</w:t>
      </w:r>
    </w:p>
    <w:p>
      <w:pPr>
        <w:pStyle w:val="Heading2"/>
        <w:keepNext/>
      </w:pPr>
      <w:r>
        <w:t>HU-07.2 Calificar al cliente</w:t>
      </w:r>
    </w:p>
    <w:p>
      <w:pPr>
        <w:keepNext/>
      </w:pPr>
      <w:r>
        <w:t>Podría · S · Estado fuente: PARCIAL</w:t>
        <w:br/>
        <w:t>Primera revisión propuesta: S7 · Verificación actual: No ejecutado</w:t>
      </w:r>
    </w:p>
    <w:p>
      <w:pPr>
        <w:keepNext/>
      </w:pPr>
      <w:r>
        <w:t>Como lavador, quiero calificar al cliente al terminar, para que la reputación sea mutua.</w:t>
      </w:r>
    </w:p>
    <w:p>
      <w:pPr>
        <w:keepNext/>
      </w:pPr>
      <w:r>
        <w:rPr>
          <w:b/>
        </w:rPr>
        <w:t>Criterios de aceptación de la fuente</w:t>
      </w:r>
    </w:p>
    <w:p>
      <w:pPr>
        <w:pStyle w:val="ListBullet"/>
        <w:keepNext/>
      </w:pPr>
      <w:r>
        <w:t>Mismas reglas que la calificación al lavador.</w:t>
      </w:r>
    </w:p>
    <w:p>
      <w:pPr>
        <w:keepNext/>
      </w:pPr>
      <w:r>
        <w:rPr>
          <w:sz w:val="18"/>
        </w:rPr>
        <w:t>Nota de la fuente: El servidor lo permite con las mismas reglas, pero la app del lavador no tiene una pantalla para hacerlo.</w:t>
      </w:r>
    </w:p>
    <w:p>
      <w:pPr>
        <w:keepNext w:val="0"/>
      </w:pPr>
      <w:r>
        <w:t>Pruebas: CP-07.2 · Evidencia: EV-07.2. Ejecutar y registrar resultado antes de cerrar.</w:t>
      </w:r>
    </w:p>
    <w:p>
      <w:pPr>
        <w:pStyle w:val="Heading2"/>
        <w:keepNext/>
      </w:pPr>
      <w:r>
        <w:t>HU-07.3 Historial de lavados</w:t>
      </w:r>
    </w:p>
    <w:p>
      <w:pPr>
        <w:keepNext/>
      </w:pPr>
      <w:r>
        <w:t>Debe · S · Estado fuente: PARCIAL</w:t>
        <w:br/>
        <w:t>Primera revisión propuesta: S6 · Verificación actual: No ejecutado</w:t>
      </w:r>
    </w:p>
    <w:p>
      <w:pPr>
        <w:keepNext/>
      </w:pPr>
      <w:r>
        <w:t>Como cliente, quiero ver mis lavados anteriores y en curso, para revisar lo que he pedido y gastado.</w:t>
      </w:r>
    </w:p>
    <w:p>
      <w:pPr>
        <w:keepNext/>
      </w:pPr>
      <w:r>
        <w:rPr>
          <w:b/>
        </w:rPr>
        <w:t>Criterios de aceptación de la fuente</w:t>
      </w:r>
    </w:p>
    <w:p>
      <w:pPr>
        <w:pStyle w:val="ListBullet"/>
        <w:keepNext/>
      </w:pPr>
      <w:r>
        <w:t>Se listan con fecha, servicio, vehículo, estado y precio.</w:t>
      </w:r>
    </w:p>
    <w:p>
      <w:pPr>
        <w:pStyle w:val="ListBullet"/>
        <w:keepNext/>
      </w:pPr>
      <w:r>
        <w:t>Puedo filtrar por Todos, Activos, Completados y Cancelados.</w:t>
      </w:r>
    </w:p>
    <w:p>
      <w:pPr>
        <w:pStyle w:val="ListBullet"/>
        <w:keepNext/>
      </w:pPr>
      <w:r>
        <w:t>Puedo abrir el detalle de cada uno.</w:t>
      </w:r>
    </w:p>
    <w:p>
      <w:pPr>
        <w:keepNext/>
      </w:pPr>
      <w:r>
        <w:rPr>
          <w:sz w:val="18"/>
        </w:rPr>
        <w:t>Nota de la fuente: El historial tiene pestañas por estado y se recarga al deslizar, pero no muestra el vehículo y falla con la etapa «Llegué».</w:t>
      </w:r>
    </w:p>
    <w:p>
      <w:pPr>
        <w:keepNext w:val="0"/>
      </w:pPr>
      <w:r>
        <w:t>Pruebas: CP-07.3 · Evidencia: EV-07.3. Ejecutar y registrar resultado antes de cerrar.</w:t>
      </w:r>
    </w:p>
    <w:p>
      <w:pPr>
        <w:pStyle w:val="Heading2"/>
        <w:keepNext/>
      </w:pPr>
      <w:r>
        <w:t>HU-07.4 Abrir una disputa</w:t>
      </w:r>
    </w:p>
    <w:p>
      <w:pPr>
        <w:keepNext/>
      </w:pPr>
      <w:r>
        <w:t>Debe · M · Estado fuente: PENDIENTE</w:t>
        <w:br/>
        <w:t>Primera revisión propuesta: S6 · Verificación actual: No ejecutado</w:t>
      </w:r>
    </w:p>
    <w:p>
      <w:pPr>
        <w:keepNext/>
      </w:pPr>
      <w:r>
        <w:t>Como cliente, quiero reportar un problema con un servicio completado, para que Splash revise mi caso antes de pagar al lavador.</w:t>
      </w:r>
    </w:p>
    <w:p>
      <w:pPr>
        <w:keepNext/>
      </w:pPr>
      <w:r>
        <w:rPr>
          <w:b/>
        </w:rPr>
        <w:t>Criterios de aceptación de la fuente</w:t>
      </w:r>
    </w:p>
    <w:p>
      <w:pPr>
        <w:pStyle w:val="ListBullet"/>
        <w:keepNext/>
      </w:pPr>
      <w:r>
        <w:t>Se puede abrir solo en COMPLETADO y antes de confirmar.</w:t>
      </w:r>
    </w:p>
    <w:p>
      <w:pPr>
        <w:pStyle w:val="ListBullet"/>
        <w:keepNext/>
      </w:pPr>
      <w:r>
        <w:t>El servicio pasa a DISPUTADO y no se incluye en ninguna liquidación mientras la disputa esté abierta.</w:t>
      </w:r>
    </w:p>
    <w:p>
      <w:pPr>
        <w:pStyle w:val="ListBullet"/>
        <w:keepNext/>
      </w:pPr>
      <w:r>
        <w:t>El motivo es obligatorio.</w:t>
      </w:r>
    </w:p>
    <w:p>
      <w:pPr>
        <w:keepNext/>
      </w:pPr>
      <w:r>
        <w:rPr>
          <w:sz w:val="18"/>
        </w:rPr>
        <w:t>Nota de la fuente: No existe la función de crear disputas y el estado de disputa nunca se asigna.</w:t>
      </w:r>
    </w:p>
    <w:p>
      <w:pPr>
        <w:keepNext w:val="0"/>
      </w:pPr>
      <w:r>
        <w:t>Pruebas: CP-07.4 · Evidencia: EV-07.4. Ejecutar y registrar resultado antes de cerrar.</w:t>
      </w:r>
    </w:p>
    <w:p>
      <w:pPr>
        <w:pStyle w:val="Heading2"/>
        <w:keepNext/>
      </w:pPr>
      <w:r>
        <w:t>HU-07.5 Resolver una disputa</w:t>
      </w:r>
    </w:p>
    <w:p>
      <w:pPr>
        <w:keepNext/>
      </w:pPr>
      <w:r>
        <w:t>Debe · M · Estado fuente: PARCIAL</w:t>
        <w:br/>
        <w:t>Primera revisión propuesta: S6 · Verificación actual: No ejecutado</w:t>
      </w:r>
    </w:p>
    <w:p>
      <w:pPr>
        <w:keepNext/>
      </w:pPr>
      <w:r>
        <w:t>Como administrador, quiero resolver una disputa decidiendo reembolsar al cliente o pagar al lavador, para cerrar el caso de forma justa.</w:t>
      </w:r>
    </w:p>
    <w:p>
      <w:pPr>
        <w:keepNext/>
      </w:pPr>
      <w:r>
        <w:rPr>
          <w:b/>
        </w:rPr>
        <w:t>Criterios de aceptación de la fuente</w:t>
      </w:r>
    </w:p>
    <w:p>
      <w:pPr>
        <w:pStyle w:val="ListBullet"/>
        <w:keepNext/>
      </w:pPr>
      <w:r>
        <w:t>Opciones: reembolso total o parcial al cliente por Mercado Pago, o liquidación normal al lavador.</w:t>
      </w:r>
    </w:p>
    <w:p>
      <w:pPr>
        <w:pStyle w:val="ListBullet"/>
        <w:keepNext/>
      </w:pPr>
      <w:r>
        <w:t>Se registran la resolución, la fecha y el administrador (auditoría).</w:t>
      </w:r>
    </w:p>
    <w:p>
      <w:pPr>
        <w:pStyle w:val="ListBullet"/>
        <w:keepNext/>
      </w:pPr>
      <w:r>
        <w:t>Ambas partes reciben una notificación.</w:t>
      </w:r>
    </w:p>
    <w:p>
      <w:pPr>
        <w:keepNext/>
      </w:pPr>
      <w:r>
        <w:rPr>
          <w:sz w:val="18"/>
        </w:rPr>
        <w:t>Nota de la fuente: La resolución existe en el panel, pero solo guarda el texto: no reembolsa, no libera el servicio para liquidar y no notifica. Sin HU-07.4 el flujo no se puede probar completo.</w:t>
      </w:r>
    </w:p>
    <w:p>
      <w:pPr>
        <w:keepNext w:val="0"/>
      </w:pPr>
      <w:r>
        <w:t>Pruebas: CP-07.5 · Evidencia: EV-07.5. Ejecutar y registrar resultado antes de cerrar.</w:t>
      </w:r>
    </w:p>
    <w:p>
      <w:pPr>
        <w:pStyle w:val="Heading2"/>
        <w:keepNext/>
      </w:pPr>
      <w:r>
        <w:t>HU-07.6 Historial de servicios del lavador</w:t>
      </w:r>
    </w:p>
    <w:p>
      <w:pPr>
        <w:keepNext/>
      </w:pPr>
      <w:r>
        <w:t>Debería · S · Estado fuente: HECHO</w:t>
        <w:br/>
        <w:t>Primera revisión propuesta: S6 · Verificación actual: No ejecutado</w:t>
      </w:r>
    </w:p>
    <w:p>
      <w:pPr>
        <w:keepNext/>
      </w:pPr>
      <w:r>
        <w:t>Como lavador, quiero ver mis servicios activos, los de hoy y los anteriores, para llevar el control de mi trabajo.</w:t>
      </w:r>
    </w:p>
    <w:p>
      <w:pPr>
        <w:keepNext/>
      </w:pPr>
      <w:r>
        <w:rPr>
          <w:b/>
        </w:rPr>
        <w:t>Criterios de aceptación de la fuente</w:t>
      </w:r>
    </w:p>
    <w:p>
      <w:pPr>
        <w:pStyle w:val="ListBullet"/>
        <w:keepNext/>
      </w:pPr>
      <w:r>
        <w:t>Pestañas Activos, De hoy e Historial.</w:t>
      </w:r>
    </w:p>
    <w:p>
      <w:pPr>
        <w:pStyle w:val="ListBullet"/>
        <w:keepNext/>
      </w:pPr>
      <w:r>
        <w:t>Cada tarjeta muestra estado, hora, cliente, dirección, notas y precio.</w:t>
      </w:r>
    </w:p>
    <w:p>
      <w:pPr>
        <w:pStyle w:val="ListBullet"/>
        <w:keepNext/>
      </w:pPr>
      <w:r>
        <w:t>Al tocar una tarjeta se abre su detalle.</w:t>
      </w:r>
    </w:p>
    <w:p>
      <w:pPr>
        <w:keepNext/>
      </w:pPr>
      <w:r>
        <w:rPr>
          <w:sz w:val="18"/>
        </w:rPr>
        <w:t>Nota de la fuente: Pestañas de servicios activos, de hoy e historial en la app del lavador.</w:t>
      </w:r>
    </w:p>
    <w:p>
      <w:pPr>
        <w:keepNext w:val="0"/>
      </w:pPr>
      <w:r>
        <w:t>Pruebas: CP-07.6 · Evidencia: EV-07.6. Ejecutar y registrar resultado antes de cerrar.</w:t>
      </w:r>
    </w:p>
    <w:p>
      <w:pPr>
        <w:pStyle w:val="Heading2"/>
        <w:keepNext/>
      </w:pPr>
      <w:r>
        <w:t>HU-07.7 Mi reputación y estadísticas</w:t>
      </w:r>
    </w:p>
    <w:p>
      <w:pPr>
        <w:keepNext/>
      </w:pPr>
      <w:r>
        <w:t>Debería · S · Estado fuente: PARCIAL</w:t>
        <w:br/>
        <w:t>Primera revisión propuesta: S6 · Verificación actual: No ejecutado</w:t>
      </w:r>
    </w:p>
    <w:p>
      <w:pPr>
        <w:keepNext/>
      </w:pPr>
      <w:r>
        <w:t>Como lavador, quiero ver mi calificación promedio, mis servicios y mis cancelaciones, para saber cómo me evalúan y mejorar.</w:t>
      </w:r>
    </w:p>
    <w:p>
      <w:pPr>
        <w:keepNext/>
      </w:pPr>
      <w:r>
        <w:rPr>
          <w:b/>
        </w:rPr>
        <w:t>Criterios de aceptación de la fuente</w:t>
      </w:r>
    </w:p>
    <w:p>
      <w:pPr>
        <w:pStyle w:val="ListBullet"/>
        <w:keepNext/>
      </w:pPr>
      <w:r>
        <w:t>Calificación promedio y cantidad de evaluaciones.</w:t>
      </w:r>
    </w:p>
    <w:p>
      <w:pPr>
        <w:pStyle w:val="ListBullet"/>
        <w:keepNext/>
      </w:pPr>
      <w:r>
        <w:t>Servicios totales y del mes, cancelaciones e incidencias.</w:t>
      </w:r>
    </w:p>
    <w:p>
      <w:pPr>
        <w:pStyle w:val="ListBullet"/>
        <w:keepNext/>
      </w:pPr>
      <w:r>
        <w:t>Todos los valores provienen de datos reales.</w:t>
      </w:r>
    </w:p>
    <w:p>
      <w:pPr>
        <w:keepNext/>
      </w:pPr>
      <w:r>
        <w:rPr>
          <w:sz w:val="18"/>
        </w:rPr>
        <w:t>Nota de la fuente: Las métricas se muestran en el perfil del lavador, pero el contador de incidencias está fijo en cero.</w:t>
      </w:r>
    </w:p>
    <w:p>
      <w:pPr>
        <w:keepNext w:val="0"/>
      </w:pPr>
      <w:r>
        <w:t>Pruebas: CP-07.7 · Evidencia: EV-07.7. Ejecutar y registrar resultado antes de cerrar.</w:t>
      </w:r>
    </w:p>
    <w:p>
      <w:pPr>
        <w:pStyle w:val="Heading1"/>
        <w:pageBreakBefore/>
      </w:pPr>
      <w:r>
        <w:t>11 EP 08 Panel de administración</w:t>
      </w:r>
    </w:p>
    <w:p>
      <w:r>
        <w:t>Referencia: RF-10. Cada criterio siguiente se transcribe íntegramente de v0.2. El sprint indica primera revisión propuesta, no ejecución ya realizada.</w:t>
      </w:r>
    </w:p>
    <w:p>
      <w:pPr>
        <w:pStyle w:val="Heading2"/>
        <w:keepNext/>
      </w:pPr>
      <w:r>
        <w:t>HU-08.1 Dashboard de indicadores</w:t>
      </w:r>
    </w:p>
    <w:p>
      <w:pPr>
        <w:keepNext/>
      </w:pPr>
      <w:r>
        <w:t>Debe · M · Estado fuente: HECHO</w:t>
        <w:br/>
        <w:t>Primera revisión propuesta: S7 · Verificación actual: No ejecutado</w:t>
      </w:r>
    </w:p>
    <w:p>
      <w:pPr>
        <w:keepNext/>
      </w:pPr>
      <w:r>
        <w:t>Como administrador, quiero ver métricas y gráficos de servicios, ingresos y usuarios, para tomar decisiones con datos.</w:t>
      </w:r>
    </w:p>
    <w:p>
      <w:pPr>
        <w:keepNext/>
      </w:pPr>
      <w:r>
        <w:rPr>
          <w:b/>
        </w:rPr>
        <w:t>Criterios de aceptación de la fuente</w:t>
      </w:r>
    </w:p>
    <w:p>
      <w:pPr>
        <w:pStyle w:val="ListBullet"/>
        <w:keepNext/>
      </w:pPr>
      <w:r>
        <w:t>Indicadores de clientes, lavadores por estado, servicios, ingresos, ticket promedio y evaluación.</w:t>
      </w:r>
    </w:p>
    <w:p>
      <w:pPr>
        <w:pStyle w:val="ListBullet"/>
        <w:keepNext/>
      </w:pPr>
      <w:r>
        <w:t>Gráficos por rango de fechas (30 días por defecto) agrupados por día, semana o mes.</w:t>
      </w:r>
    </w:p>
    <w:p>
      <w:pPr>
        <w:pStyle w:val="ListBullet"/>
        <w:keepNext/>
      </w:pPr>
      <w:r>
        <w:t>Los datos coinciden con la base de datos.</w:t>
      </w:r>
    </w:p>
    <w:p>
      <w:pPr>
        <w:keepNext/>
      </w:pPr>
      <w:r>
        <w:rPr>
          <w:sz w:val="18"/>
        </w:rPr>
        <w:t>Nota de la fuente: Dashboard con indicadores y gráficos por rango de fechas en el panel.</w:t>
      </w:r>
    </w:p>
    <w:p>
      <w:pPr>
        <w:keepNext w:val="0"/>
      </w:pPr>
      <w:r>
        <w:t>Pruebas: CP-08.1 · Evidencia: EV-08.1. Ejecutar y registrar resultado antes de cerrar.</w:t>
      </w:r>
    </w:p>
    <w:p>
      <w:pPr>
        <w:pStyle w:val="Heading2"/>
        <w:keepNext/>
      </w:pPr>
      <w:r>
        <w:t>HU-08.2 Gestión de clientes</w:t>
      </w:r>
    </w:p>
    <w:p>
      <w:pPr>
        <w:keepNext/>
      </w:pPr>
      <w:r>
        <w:t>Debe · S · Estado fuente: PARCIAL</w:t>
        <w:br/>
        <w:t>Primera revisión propuesta: S2 · Verificación actual: No ejecutado</w:t>
      </w:r>
    </w:p>
    <w:p>
      <w:pPr>
        <w:keepNext/>
      </w:pPr>
      <w:r>
        <w:t>Como administrador, quiero ver, buscar y suspender clientes, para controlar malos usos.</w:t>
      </w:r>
    </w:p>
    <w:p>
      <w:pPr>
        <w:keepNext/>
      </w:pPr>
      <w:r>
        <w:rPr>
          <w:b/>
        </w:rPr>
        <w:t>Criterios de aceptación de la fuente</w:t>
      </w:r>
    </w:p>
    <w:p>
      <w:pPr>
        <w:pStyle w:val="ListBullet"/>
        <w:keepNext/>
      </w:pPr>
      <w:r>
        <w:t>Búsqueda por nombre, correo o teléfono, filtro activo o inactivo y paginación.</w:t>
      </w:r>
    </w:p>
    <w:p>
      <w:pPr>
        <w:pStyle w:val="ListBullet"/>
        <w:keepNext/>
      </w:pPr>
      <w:r>
        <w:t>La suspensión impide iniciar sesión, se puede revertir y queda en la auditoría.</w:t>
      </w:r>
    </w:p>
    <w:p>
      <w:pPr>
        <w:keepNext/>
      </w:pPr>
      <w:r>
        <w:rPr>
          <w:sz w:val="18"/>
        </w:rPr>
        <w:t>Nota de la fuente: La búsqueda, la ficha y la suspensión existen y quedan auditadas, pero la suspensión no impide iniciar sesión.</w:t>
      </w:r>
    </w:p>
    <w:p>
      <w:pPr>
        <w:keepNext w:val="0"/>
      </w:pPr>
      <w:r>
        <w:t>Pruebas: CP-08.2 · Evidencia: EV-08.2. Ejecutar y registrar resultado antes de cerrar.</w:t>
      </w:r>
    </w:p>
    <w:p>
      <w:pPr>
        <w:pStyle w:val="Heading2"/>
        <w:keepNext/>
      </w:pPr>
      <w:r>
        <w:t>HU-08.3 Aprobación de lavadores</w:t>
      </w:r>
    </w:p>
    <w:p>
      <w:pPr>
        <w:keepNext/>
      </w:pPr>
      <w:r>
        <w:t>Debe · S · Estado fuente: HECHO</w:t>
        <w:br/>
        <w:t>Primera revisión propuesta: S2 · Verificación actual: No ejecutado</w:t>
      </w:r>
    </w:p>
    <w:p>
      <w:pPr>
        <w:keepNext/>
      </w:pPr>
      <w:r>
        <w:t>Como administrador, quiero revisar y aprobar lavadores, para que solo trabajen personas verificadas.</w:t>
      </w:r>
    </w:p>
    <w:p>
      <w:pPr>
        <w:keepNext/>
      </w:pPr>
      <w:r>
        <w:rPr>
          <w:b/>
        </w:rPr>
        <w:t>Criterios de aceptación de la fuente</w:t>
      </w:r>
    </w:p>
    <w:p>
      <w:pPr>
        <w:pStyle w:val="ListBullet"/>
        <w:keepNext/>
      </w:pPr>
      <w:r>
        <w:t>Un lavador no aprobado no recibe solicitudes.</w:t>
      </w:r>
    </w:p>
    <w:p>
      <w:pPr>
        <w:pStyle w:val="ListBullet"/>
        <w:keepNext/>
      </w:pPr>
      <w:r>
        <w:t>La aprobación queda en la auditoría.</w:t>
      </w:r>
    </w:p>
    <w:p>
      <w:pPr>
        <w:keepNext/>
      </w:pPr>
      <w:r>
        <w:rPr>
          <w:sz w:val="18"/>
        </w:rPr>
        <w:t>Nota de la fuente: Aprobación desde el panel con registro en la auditoría. Revocar y suspender se describen en HU-08.11.</w:t>
      </w:r>
    </w:p>
    <w:p>
      <w:pPr>
        <w:keepNext w:val="0"/>
      </w:pPr>
      <w:r>
        <w:t>Pruebas: CP-08.3 · Evidencia: EV-08.3. Ejecutar y registrar resultado antes de cerrar.</w:t>
      </w:r>
    </w:p>
    <w:p>
      <w:pPr>
        <w:pStyle w:val="Heading2"/>
        <w:keepNext/>
      </w:pPr>
      <w:r>
        <w:t>HU-08.4 Operación en curso</w:t>
      </w:r>
    </w:p>
    <w:p>
      <w:pPr>
        <w:keepNext/>
      </w:pPr>
      <w:r>
        <w:t>Debe · M · Estado fuente: PARCIAL</w:t>
        <w:br/>
        <w:t>Primera revisión propuesta: S5 · Verificación actual: No ejecutado</w:t>
      </w:r>
    </w:p>
    <w:p>
      <w:pPr>
        <w:keepNext/>
      </w:pPr>
      <w:r>
        <w:t>Como administrador, quiero ver los servicios activos y su estado, para detectar retrasos o problemas.</w:t>
      </w:r>
    </w:p>
    <w:p>
      <w:pPr>
        <w:keepNext/>
      </w:pPr>
      <w:r>
        <w:rPr>
          <w:b/>
        </w:rPr>
        <w:t>Criterios de aceptación de la fuente</w:t>
      </w:r>
    </w:p>
    <w:p>
      <w:pPr>
        <w:pStyle w:val="ListBullet"/>
        <w:keepNext/>
      </w:pPr>
      <w:r>
        <w:t>Lista de servicios filtrable por estado.</w:t>
      </w:r>
    </w:p>
    <w:p>
      <w:pPr>
        <w:pStyle w:val="ListBullet"/>
        <w:keepNext/>
      </w:pPr>
      <w:r>
        <w:t>Detalle de cada servicio con cliente, lavador y evidencia.</w:t>
      </w:r>
    </w:p>
    <w:p>
      <w:pPr>
        <w:keepNext/>
      </w:pPr>
      <w:r>
        <w:rPr>
          <w:sz w:val="18"/>
        </w:rPr>
        <w:t>Nota de la fuente: El listado y el detalle funcionan con filtros y línea de tiempo, pero el detalle no muestra las fotos de antes y después. El mapa en vivo se describe en HU-08.12.</w:t>
      </w:r>
    </w:p>
    <w:p>
      <w:pPr>
        <w:keepNext w:val="0"/>
      </w:pPr>
      <w:r>
        <w:t>Pruebas: CP-08.4 · Evidencia: EV-08.4. Ejecutar y registrar resultado antes de cerrar.</w:t>
      </w:r>
    </w:p>
    <w:p>
      <w:pPr>
        <w:pStyle w:val="Heading2"/>
        <w:keepNext/>
      </w:pPr>
      <w:r>
        <w:t>HU-08.5 Finanzas</w:t>
      </w:r>
    </w:p>
    <w:p>
      <w:pPr>
        <w:keepNext/>
      </w:pPr>
      <w:r>
        <w:t>Debe · M · Estado fuente: PARCIAL</w:t>
        <w:br/>
        <w:t>Primera revisión propuesta: S6 · Verificación actual: No ejecutado</w:t>
      </w:r>
    </w:p>
    <w:p>
      <w:pPr>
        <w:keepNext/>
      </w:pPr>
      <w:r>
        <w:t>Como administrador de finanzas, quiero ver cobros, reembolsos, comisiones y liquidaciones, para controlar el dinero de la plataforma.</w:t>
      </w:r>
    </w:p>
    <w:p>
      <w:pPr>
        <w:keepNext/>
      </w:pPr>
      <w:r>
        <w:rPr>
          <w:b/>
        </w:rPr>
        <w:t>Criterios de aceptación de la fuente</w:t>
      </w:r>
    </w:p>
    <w:p>
      <w:pPr>
        <w:pStyle w:val="ListBullet"/>
        <w:keepNext/>
      </w:pPr>
      <w:r>
        <w:t>Resumen de lo cobrado por Mercado Pago, reembolsos, ingreso de Splash y costo de Mercado Pago.</w:t>
      </w:r>
    </w:p>
    <w:p>
      <w:pPr>
        <w:pStyle w:val="ListBullet"/>
        <w:keepNext/>
      </w:pPr>
      <w:r>
        <w:t>Listado de liquidaciones pendientes y pagadas por lavador, con acceso a registrar la transferencia (HU-06.7).</w:t>
      </w:r>
    </w:p>
    <w:p>
      <w:pPr>
        <w:pStyle w:val="ListBullet"/>
        <w:keepNext/>
      </w:pPr>
      <w:r>
        <w:t>Solo accesible para Super admin y Finanzas.</w:t>
      </w:r>
    </w:p>
    <w:p>
      <w:pPr>
        <w:keepNext/>
      </w:pPr>
      <w:r>
        <w:rPr>
          <w:sz w:val="18"/>
        </w:rPr>
        <w:t>Nota de la fuente: La sección existe con acceso restringido, pero muestra un aviso de «módulo en desarrollo» y cifras referenciales de la billetera desactivada.</w:t>
      </w:r>
    </w:p>
    <w:p>
      <w:pPr>
        <w:keepNext w:val="0"/>
      </w:pPr>
      <w:r>
        <w:t>Pruebas: CP-08.5 · Evidencia: EV-08.5. Ejecutar y registrar resultado antes de cerrar.</w:t>
      </w:r>
    </w:p>
    <w:p>
      <w:pPr>
        <w:pStyle w:val="Heading2"/>
        <w:keepNext/>
      </w:pPr>
      <w:r>
        <w:t>HU-08.6 Evaluaciones e incidencias</w:t>
      </w:r>
    </w:p>
    <w:p>
      <w:pPr>
        <w:keepNext/>
      </w:pPr>
      <w:r>
        <w:t>Debería · M · Estado fuente: HECHO</w:t>
        <w:br/>
        <w:t>Primera revisión propuesta: S7 · Verificación actual: No ejecutado</w:t>
      </w:r>
    </w:p>
    <w:p>
      <w:pPr>
        <w:keepNext/>
      </w:pPr>
      <w:r>
        <w:t>Como administrador, quiero revisar calificaciones e incidencias y resolverlas, para mantener la calidad del servicio.</w:t>
      </w:r>
    </w:p>
    <w:p>
      <w:pPr>
        <w:keepNext/>
      </w:pPr>
      <w:r>
        <w:rPr>
          <w:b/>
        </w:rPr>
        <w:t>Criterios de aceptación de la fuente</w:t>
      </w:r>
    </w:p>
    <w:p>
      <w:pPr>
        <w:pStyle w:val="ListBullet"/>
        <w:keepNext/>
      </w:pPr>
      <w:r>
        <w:t>Se listan las calificaciones bajas y las incidencias abiertas.</w:t>
      </w:r>
    </w:p>
    <w:p>
      <w:pPr>
        <w:pStyle w:val="ListBullet"/>
        <w:keepNext/>
      </w:pPr>
      <w:r>
        <w:t>Resolver una incidencia queda en la auditoría.</w:t>
      </w:r>
    </w:p>
    <w:p>
      <w:pPr>
        <w:keepNext/>
      </w:pPr>
      <w:r>
        <w:rPr>
          <w:sz w:val="18"/>
        </w:rPr>
        <w:t>Nota de la fuente: Listados de evaluaciones e incidencias con resolución auditada. Las incidencias y las disputas comparten el mismo registro interno.</w:t>
      </w:r>
    </w:p>
    <w:p>
      <w:pPr>
        <w:keepNext w:val="0"/>
      </w:pPr>
      <w:r>
        <w:t>Pruebas: CP-08.6 · Evidencia: EV-08.6. Ejecutar y registrar resultado antes de cerrar.</w:t>
      </w:r>
    </w:p>
    <w:p>
      <w:pPr>
        <w:pStyle w:val="Heading2"/>
        <w:keepNext/>
      </w:pPr>
      <w:r>
        <w:t>HU-08.7 Gestión de tarifas</w:t>
      </w:r>
    </w:p>
    <w:p>
      <w:pPr>
        <w:keepNext/>
      </w:pPr>
      <w:r>
        <w:t>Podría · M · Estado fuente: PENDIENTE</w:t>
        <w:br/>
        <w:t>Primera revisión propuesta: S7 · Verificación actual: No ejecutado</w:t>
      </w:r>
    </w:p>
    <w:p>
      <w:pPr>
        <w:keepNext/>
      </w:pPr>
      <w:r>
        <w:t>Como administrador, quiero modificar precios y comisión desde el panel, para ajustar el negocio sin tocar código.</w:t>
      </w:r>
    </w:p>
    <w:p>
      <w:pPr>
        <w:keepNext/>
      </w:pPr>
      <w:r>
        <w:rPr>
          <w:b/>
        </w:rPr>
        <w:t>Criterios de aceptación de la fuente</w:t>
      </w:r>
    </w:p>
    <w:p>
      <w:pPr>
        <w:pStyle w:val="ListBullet"/>
        <w:keepNext/>
      </w:pPr>
      <w:r>
        <w:t>Los cambios aplican a las nuevas solicitudes, no a las existentes.</w:t>
      </w:r>
    </w:p>
    <w:p>
      <w:pPr>
        <w:pStyle w:val="ListBullet"/>
        <w:keepNext/>
      </w:pPr>
      <w:r>
        <w:t>Cada cambio queda en la auditoría.</w:t>
      </w:r>
    </w:p>
    <w:p>
      <w:pPr>
        <w:keepNext/>
      </w:pPr>
      <w:r>
        <w:rPr>
          <w:sz w:val="18"/>
        </w:rPr>
        <w:t>Nota de la fuente: La pantalla de tarifas es solo de consulta; no existe forma de modificarlas desde el panel.</w:t>
      </w:r>
    </w:p>
    <w:p>
      <w:pPr>
        <w:keepNext w:val="0"/>
      </w:pPr>
      <w:r>
        <w:t>Pruebas: CP-08.7 · Evidencia: EV-08.7. Ejecutar y registrar resultado antes de cerrar.</w:t>
      </w:r>
    </w:p>
    <w:p>
      <w:pPr>
        <w:pStyle w:val="Heading2"/>
        <w:keepNext/>
      </w:pPr>
      <w:r>
        <w:t>HU-08.8 Reportes</w:t>
      </w:r>
    </w:p>
    <w:p>
      <w:pPr>
        <w:keepNext/>
      </w:pPr>
      <w:r>
        <w:t>Debería · S · Estado fuente: HECHO</w:t>
        <w:br/>
        <w:t>Primera revisión propuesta: S7 · Verificación actual: No ejecutado</w:t>
      </w:r>
    </w:p>
    <w:p>
      <w:pPr>
        <w:keepNext/>
      </w:pPr>
      <w:r>
        <w:t>Como administrador, quiero generar reportes por período, para presentar resultados.</w:t>
      </w:r>
    </w:p>
    <w:p>
      <w:pPr>
        <w:keepNext/>
      </w:pPr>
      <w:r>
        <w:rPr>
          <w:b/>
        </w:rPr>
        <w:t>Criterios de aceptación de la fuente</w:t>
      </w:r>
    </w:p>
    <w:p>
      <w:pPr>
        <w:pStyle w:val="ListBullet"/>
        <w:keepNext/>
      </w:pPr>
      <w:r>
        <w:t>Se filtran por rango de fechas.</w:t>
      </w:r>
    </w:p>
    <w:p>
      <w:pPr>
        <w:pStyle w:val="ListBullet"/>
        <w:keepNext/>
      </w:pPr>
      <w:r>
        <w:t>Hay cinco tipos: servicios, ingresos, clientes, lavadores y evaluaciones.</w:t>
      </w:r>
    </w:p>
    <w:p>
      <w:pPr>
        <w:keepNext/>
      </w:pPr>
      <w:r>
        <w:rPr>
          <w:sz w:val="18"/>
        </w:rPr>
        <w:t>Nota de la fuente: Cinco tipos de reporte filtrables por rango de fechas. La exportación se describe en HU-08.13.</w:t>
      </w:r>
    </w:p>
    <w:p>
      <w:pPr>
        <w:keepNext w:val="0"/>
      </w:pPr>
      <w:r>
        <w:t>Pruebas: CP-08.8 · Evidencia: EV-08.8. Ejecutar y registrar resultado antes de cerrar.</w:t>
      </w:r>
    </w:p>
    <w:p>
      <w:pPr>
        <w:pStyle w:val="Heading2"/>
        <w:keepNext/>
      </w:pPr>
      <w:r>
        <w:t>HU-08.9 Auditoría</w:t>
      </w:r>
    </w:p>
    <w:p>
      <w:pPr>
        <w:keepNext/>
      </w:pPr>
      <w:r>
        <w:t>Debe · S · Estado fuente: HECHO</w:t>
        <w:br/>
        <w:t>Primera revisión propuesta: S2 · Verificación actual: No ejecutado</w:t>
      </w:r>
    </w:p>
    <w:p>
      <w:pPr>
        <w:keepNext/>
      </w:pPr>
      <w:r>
        <w:t>Como super administrador, quiero ver quién hizo qué acción administrativa y cuándo, para tener trazabilidad y responsabilidad.</w:t>
      </w:r>
    </w:p>
    <w:p>
      <w:pPr>
        <w:keepNext/>
      </w:pPr>
      <w:r>
        <w:rPr>
          <w:b/>
        </w:rPr>
        <w:t>Criterios de aceptación de la fuente</w:t>
      </w:r>
    </w:p>
    <w:p>
      <w:pPr>
        <w:pStyle w:val="ListBullet"/>
        <w:keepNext/>
      </w:pPr>
      <w:r>
        <w:t>Cada acción sensible registra el administrador, la acción, la entidad y la fecha.</w:t>
      </w:r>
    </w:p>
    <w:p>
      <w:pPr>
        <w:keepNext/>
      </w:pPr>
      <w:r>
        <w:rPr>
          <w:sz w:val="18"/>
        </w:rPr>
        <w:t>Nota de la fuente: Cada acción sensible queda registrada con administrador, acción, entidad y fecha; el listado aún no tiene filtros.</w:t>
      </w:r>
    </w:p>
    <w:p>
      <w:pPr>
        <w:keepNext w:val="0"/>
      </w:pPr>
      <w:r>
        <w:t>Pruebas: CP-08.9 · Evidencia: EV-08.9. Ejecutar y registrar resultado antes de cerrar.</w:t>
      </w:r>
    </w:p>
    <w:p>
      <w:pPr>
        <w:pStyle w:val="Heading2"/>
        <w:keepNext/>
      </w:pPr>
      <w:r>
        <w:t>HU-08.10 Ficha completa de cliente y lavador</w:t>
      </w:r>
    </w:p>
    <w:p>
      <w:pPr>
        <w:keepNext/>
      </w:pPr>
      <w:r>
        <w:t>Debería · M · Estado fuente: PARCIAL</w:t>
        <w:br/>
        <w:t>Primera revisión propuesta: S7 · Verificación actual: No ejecutado</w:t>
      </w:r>
    </w:p>
    <w:p>
      <w:pPr>
        <w:keepNext/>
      </w:pPr>
      <w:r>
        <w:t>Como administrador, quiero abrir la ficha de un cliente o de un lavador con toda su actividad, para atender un caso sin consultar la base de datos.</w:t>
      </w:r>
    </w:p>
    <w:p>
      <w:pPr>
        <w:keepNext/>
      </w:pPr>
      <w:r>
        <w:rPr>
          <w:b/>
        </w:rPr>
        <w:t>Criterios de aceptación de la fuente</w:t>
      </w:r>
    </w:p>
    <w:p>
      <w:pPr>
        <w:pStyle w:val="ListBullet"/>
        <w:keepNext/>
      </w:pPr>
      <w:r>
        <w:t>Cliente: vehículos, direcciones, historial, pagos y reembolsos, y evaluaciones realizadas.</w:t>
      </w:r>
    </w:p>
    <w:p>
      <w:pPr>
        <w:pStyle w:val="ListBullet"/>
        <w:keepNext/>
      </w:pPr>
      <w:r>
        <w:t>Lavador: servicios completados y cancelados, ingresos, liquidaciones, datos bancarios enmascarados, validación (aprobación, antecedentes, cédula), historial y comentarios.</w:t>
      </w:r>
    </w:p>
    <w:p>
      <w:pPr>
        <w:pStyle w:val="ListBullet"/>
        <w:keepNext/>
      </w:pPr>
      <w:r>
        <w:t>Si el usuario no corresponde al rol consultado, se responde 404.</w:t>
      </w:r>
    </w:p>
    <w:p>
      <w:pPr>
        <w:keepNext/>
      </w:pPr>
      <w:r>
        <w:rPr>
          <w:sz w:val="18"/>
        </w:rPr>
        <w:t>Nota de la fuente: Las fichas existen, pero la del cliente muestra movimientos de billetera y la del lavador no tiene liquidaciones ni datos bancarios.</w:t>
      </w:r>
    </w:p>
    <w:p>
      <w:pPr>
        <w:keepNext w:val="0"/>
      </w:pPr>
      <w:r>
        <w:t>Pruebas: CP-08.10 · Evidencia: EV-08.10. Ejecutar y registrar resultado antes de cerrar.</w:t>
      </w:r>
    </w:p>
    <w:p>
      <w:pPr>
        <w:pStyle w:val="Heading2"/>
        <w:keepNext/>
      </w:pPr>
      <w:r>
        <w:t>HU-08.11 Revocar, suspender y reactivar lavadores</w:t>
      </w:r>
    </w:p>
    <w:p>
      <w:pPr>
        <w:keepNext/>
      </w:pPr>
      <w:r>
        <w:t>Debería · S · Estado fuente: PARCIAL</w:t>
        <w:br/>
        <w:t>Primera revisión propuesta: S2 · Verificación actual: No ejecutado</w:t>
      </w:r>
    </w:p>
    <w:p>
      <w:pPr>
        <w:keepNext/>
      </w:pPr>
      <w:r>
        <w:t>Como administrador, quiero revocar la aprobación de un lavador o suspenderlo, para retirar a quien incumple las reglas.</w:t>
      </w:r>
    </w:p>
    <w:p>
      <w:pPr>
        <w:keepNext/>
      </w:pPr>
      <w:r>
        <w:rPr>
          <w:b/>
        </w:rPr>
        <w:t>Criterios de aceptación de la fuente</w:t>
      </w:r>
    </w:p>
    <w:p>
      <w:pPr>
        <w:pStyle w:val="ListBullet"/>
        <w:keepNext/>
      </w:pPr>
      <w:r>
        <w:t>Revocar impide aceptar solicitudes.</w:t>
      </w:r>
    </w:p>
    <w:p>
      <w:pPr>
        <w:pStyle w:val="ListBullet"/>
        <w:keepNext/>
      </w:pPr>
      <w:r>
        <w:t>Suspender impide iniciar sesión y se revierte con Reactivar.</w:t>
      </w:r>
    </w:p>
    <w:p>
      <w:pPr>
        <w:pStyle w:val="ListBullet"/>
        <w:keepNext/>
      </w:pPr>
      <w:r>
        <w:t>Cada acción pide confirmación y queda en la auditoría.</w:t>
      </w:r>
    </w:p>
    <w:p>
      <w:pPr>
        <w:keepNext/>
      </w:pPr>
      <w:r>
        <w:rPr>
          <w:sz w:val="18"/>
        </w:rPr>
        <w:t>Nota de la fuente: Las acciones existen en la ficha del lavador y quedan auditadas; revocar funciona, pero suspender no bloquea el inicio de sesión.</w:t>
      </w:r>
    </w:p>
    <w:p>
      <w:pPr>
        <w:keepNext w:val="0"/>
      </w:pPr>
      <w:r>
        <w:t>Pruebas: CP-08.11 · Evidencia: EV-08.11. Ejecutar y registrar resultado antes de cerrar.</w:t>
      </w:r>
    </w:p>
    <w:p>
      <w:pPr>
        <w:pStyle w:val="Heading2"/>
        <w:keepNext/>
      </w:pPr>
      <w:r>
        <w:t>HU-08.12 Mapa de la operación en vivo</w:t>
      </w:r>
    </w:p>
    <w:p>
      <w:pPr>
        <w:keepNext/>
      </w:pPr>
      <w:r>
        <w:t>Debería · M · Estado fuente: PARCIAL</w:t>
        <w:br/>
        <w:t>Primera revisión propuesta: S5 · Verificación actual: No ejecutado</w:t>
      </w:r>
    </w:p>
    <w:p>
      <w:pPr>
        <w:keepNext/>
      </w:pPr>
      <w:r>
        <w:t>Como administrador, quiero ver en un mapa los servicios activos y la posición de los lavadores, para reaccionar a tiempo ante retrasos.</w:t>
      </w:r>
    </w:p>
    <w:p>
      <w:pPr>
        <w:keepNext/>
      </w:pPr>
      <w:r>
        <w:rPr>
          <w:b/>
        </w:rPr>
        <w:t>Criterios de aceptación de la fuente</w:t>
      </w:r>
    </w:p>
    <w:p>
      <w:pPr>
        <w:pStyle w:val="ListBullet"/>
        <w:keepNext/>
      </w:pPr>
      <w:r>
        <w:t>El mapa muestra los servicios activos y los que esperan lavador.</w:t>
      </w:r>
    </w:p>
    <w:p>
      <w:pPr>
        <w:pStyle w:val="ListBullet"/>
        <w:keepNext/>
      </w:pPr>
      <w:r>
        <w:t>Los lavadores aparecen como disponible, ocupado o desconectado en su posición actual.</w:t>
      </w:r>
    </w:p>
    <w:p>
      <w:pPr>
        <w:pStyle w:val="ListBullet"/>
        <w:keepNext/>
      </w:pPr>
      <w:r>
        <w:t>La vista se actualiza sola cada 8 segundos.</w:t>
      </w:r>
    </w:p>
    <w:p>
      <w:pPr>
        <w:keepNext/>
      </w:pPr>
      <w:r>
        <w:rPr>
          <w:sz w:val="18"/>
        </w:rPr>
        <w:t>Nota de la fuente: El mapa y el refresco automático existen, pero la posición de los lavadores nunca se guarda, así que no se pueden ubicar.</w:t>
      </w:r>
    </w:p>
    <w:p>
      <w:pPr>
        <w:keepNext w:val="0"/>
      </w:pPr>
      <w:r>
        <w:t>Pruebas: CP-08.12 · Evidencia: EV-08.12. Ejecutar y registrar resultado antes de cerrar.</w:t>
      </w:r>
    </w:p>
    <w:p>
      <w:pPr>
        <w:pStyle w:val="Heading2"/>
        <w:keepNext/>
      </w:pPr>
      <w:r>
        <w:t>HU-08.13 Exportar reportes</w:t>
      </w:r>
    </w:p>
    <w:p>
      <w:pPr>
        <w:keepNext/>
      </w:pPr>
      <w:r>
        <w:t>Debería · S · Estado fuente: PARCIAL</w:t>
        <w:br/>
        <w:t>Primera revisión propuesta: S7 · Verificación actual: No ejecutado</w:t>
      </w:r>
    </w:p>
    <w:p>
      <w:pPr>
        <w:keepNext/>
      </w:pPr>
      <w:r>
        <w:t>Como administrador, quiero descargar los reportes generados, para compartirlos y trabajarlos fuera del panel.</w:t>
      </w:r>
    </w:p>
    <w:p>
      <w:pPr>
        <w:keepNext/>
      </w:pPr>
      <w:r>
        <w:rPr>
          <w:b/>
        </w:rPr>
        <w:t>Criterios de aceptación de la fuente</w:t>
      </w:r>
    </w:p>
    <w:p>
      <w:pPr>
        <w:pStyle w:val="ListBullet"/>
        <w:keepNext/>
      </w:pPr>
      <w:r>
        <w:t>Los reportes se pueden descargar en CSV, Excel y PDF.</w:t>
      </w:r>
    </w:p>
    <w:p>
      <w:pPr>
        <w:pStyle w:val="ListBullet"/>
        <w:keepNext/>
      </w:pPr>
      <w:r>
        <w:t>Los acentos se conservan al abrir el archivo en Excel.</w:t>
      </w:r>
    </w:p>
    <w:p>
      <w:pPr>
        <w:pStyle w:val="ListBullet"/>
        <w:keepNext/>
      </w:pPr>
      <w:r>
        <w:t>Los botones se desactivan cuando no hay datos.</w:t>
      </w:r>
    </w:p>
    <w:p>
      <w:pPr>
        <w:pStyle w:val="ListBullet"/>
        <w:keepNext/>
      </w:pPr>
      <w:r>
        <w:t>La liquidación semanal se puede exportar para ejecutar las transferencias.</w:t>
      </w:r>
    </w:p>
    <w:p>
      <w:pPr>
        <w:keepNext/>
      </w:pPr>
      <w:r>
        <w:rPr>
          <w:sz w:val="18"/>
        </w:rPr>
        <w:t>Nota de la fuente: Los reportes se exportan en CSV, Excel y PDF; falta la exportación de liquidaciones.</w:t>
      </w:r>
    </w:p>
    <w:p>
      <w:pPr>
        <w:keepNext w:val="0"/>
      </w:pPr>
      <w:r>
        <w:t>Pruebas: CP-08.13 · Evidencia: EV-08.13. Ejecutar y registrar resultado antes de cerrar.</w:t>
      </w:r>
    </w:p>
    <w:p>
      <w:pPr>
        <w:pStyle w:val="Heading1"/>
        <w:pageBreakBefore/>
      </w:pPr>
      <w:r>
        <w:t>12 EP 09 Calidad pruebas y demostración</w:t>
      </w:r>
    </w:p>
    <w:p>
      <w:r>
        <w:t>Referencia: RNF-01 a RNF-06. Cada criterio siguiente se transcribe íntegramente de v0.2. El sprint indica primera revisión propuesta, no ejecución ya realizada.</w:t>
      </w:r>
    </w:p>
    <w:p>
      <w:pPr>
        <w:pStyle w:val="Heading2"/>
        <w:keepNext/>
      </w:pPr>
      <w:r>
        <w:t>HU-09.1 Pruebas automatizadas del backend</w:t>
      </w:r>
    </w:p>
    <w:p>
      <w:pPr>
        <w:keepNext/>
      </w:pPr>
      <w:r>
        <w:t>Debe · L · Estado fuente: PARCIAL</w:t>
        <w:br/>
        <w:t>Primera revisión propuesta: S8 · Verificación actual: No ejecutado</w:t>
      </w:r>
    </w:p>
    <w:p>
      <w:pPr>
        <w:keepNext/>
      </w:pPr>
      <w:r>
        <w:t>Como equipo, quiero tener pruebas automatizadas de las funciones críticas, para detectar errores antes de entregar.</w:t>
      </w:r>
    </w:p>
    <w:p>
      <w:pPr>
        <w:keepNext/>
      </w:pPr>
      <w:r>
        <w:rPr>
          <w:b/>
        </w:rPr>
        <w:t>Criterios de aceptación de la fuente</w:t>
      </w:r>
    </w:p>
    <w:p>
      <w:pPr>
        <w:pStyle w:val="ListBullet"/>
        <w:keepNext/>
      </w:pPr>
      <w:r>
        <w:t>Cubren inicio de sesión, roles, estados del lavado, verificación de pagos, cargos de cancelación, liquidación y concurrencia.</w:t>
      </w:r>
    </w:p>
    <w:p>
      <w:pPr>
        <w:pStyle w:val="ListBullet"/>
        <w:keepNext/>
      </w:pPr>
      <w:r>
        <w:t>Se ejecutan con un solo comando.</w:t>
      </w:r>
    </w:p>
    <w:p>
      <w:pPr>
        <w:keepNext/>
      </w:pPr>
      <w:r>
        <w:rPr>
          <w:sz w:val="18"/>
        </w:rPr>
        <w:t>Nota de la fuente: Hoy hay 14 pruebas (inicio de sesión, roles y administración). Faltan estados, pagos, liquidación y concurrencia, y las pruebas usan la base de desarrollo.</w:t>
      </w:r>
    </w:p>
    <w:p>
      <w:pPr>
        <w:keepNext w:val="0"/>
      </w:pPr>
      <w:r>
        <w:t>Pruebas: CP-09.1 · Evidencia: EV-09.1. Ejecutar y registrar resultado antes de cerrar.</w:t>
      </w:r>
    </w:p>
    <w:p>
      <w:pPr>
        <w:pStyle w:val="Heading2"/>
        <w:keepNext/>
      </w:pPr>
      <w:r>
        <w:t>HU-09.2 Prueba del flujo completo</w:t>
      </w:r>
    </w:p>
    <w:p>
      <w:pPr>
        <w:keepNext/>
      </w:pPr>
      <w:r>
        <w:t>Debe · M · Estado fuente: PENDIENTE</w:t>
        <w:br/>
        <w:t>Primera revisión propuesta: S8 · Verificación actual: No ejecutado</w:t>
      </w:r>
    </w:p>
    <w:p>
      <w:pPr>
        <w:keepNext/>
      </w:pPr>
      <w:r>
        <w:t>Como equipo, quiero probar de principio a fin de PENDIENTE a CONFIRMADO, para asegurar que la demostración no falle.</w:t>
      </w:r>
    </w:p>
    <w:p>
      <w:pPr>
        <w:keepNext/>
      </w:pPr>
      <w:r>
        <w:rPr>
          <w:b/>
        </w:rPr>
        <w:t>Criterios de aceptación de la fuente</w:t>
      </w:r>
    </w:p>
    <w:p>
      <w:pPr>
        <w:pStyle w:val="ListBullet"/>
        <w:keepNext/>
      </w:pPr>
      <w:r>
        <w:t>Caso documentado paso a paso con capturas.</w:t>
      </w:r>
    </w:p>
    <w:p>
      <w:pPr>
        <w:pStyle w:val="ListBullet"/>
        <w:keepNext/>
      </w:pPr>
      <w:r>
        <w:t>Incluye cancelación y disputa.</w:t>
      </w:r>
    </w:p>
    <w:p>
      <w:pPr>
        <w:keepNext/>
      </w:pPr>
      <w:r>
        <w:rPr>
          <w:sz w:val="18"/>
        </w:rPr>
        <w:t>Nota de la fuente: Existen capturas del flujo feliz; falta el caso documentado completo con cancelación y disputa.</w:t>
      </w:r>
    </w:p>
    <w:p>
      <w:pPr>
        <w:keepNext w:val="0"/>
      </w:pPr>
      <w:r>
        <w:t>Pruebas: CP-09.2 · Evidencia: EV-09.2. Ejecutar y registrar resultado antes de cerrar.</w:t>
      </w:r>
    </w:p>
    <w:p>
      <w:pPr>
        <w:pStyle w:val="Heading2"/>
        <w:keepNext/>
      </w:pPr>
      <w:r>
        <w:t>HU-09.3 Datos de prueba reproducibles</w:t>
      </w:r>
    </w:p>
    <w:p>
      <w:pPr>
        <w:keepNext/>
      </w:pPr>
      <w:r>
        <w:t>Debe · S · Estado fuente: HECHO</w:t>
        <w:br/>
        <w:t>Primera revisión propuesta: S1 · Verificación actual: No ejecutado</w:t>
      </w:r>
    </w:p>
    <w:p>
      <w:pPr>
        <w:keepNext/>
      </w:pPr>
      <w:r>
        <w:t>Como equipo, quiero regenerar datos de demostración con un comando, para probar y presentar siempre con el mismo escenario.</w:t>
      </w:r>
    </w:p>
    <w:p>
      <w:pPr>
        <w:keepNext/>
      </w:pPr>
      <w:r>
        <w:rPr>
          <w:b/>
        </w:rPr>
        <w:t>Criterios de aceptación de la fuente</w:t>
      </w:r>
    </w:p>
    <w:p>
      <w:pPr>
        <w:pStyle w:val="ListBullet"/>
        <w:keepNext/>
      </w:pPr>
      <w:r>
        <w:t>Scripts para crear el administrador y los datos de demostración.</w:t>
      </w:r>
    </w:p>
    <w:p>
      <w:pPr>
        <w:pStyle w:val="ListBullet"/>
        <w:keepNext/>
      </w:pPr>
      <w:r>
        <w:t>Los datos de demostración se identifican y se pueden regenerar.</w:t>
      </w:r>
    </w:p>
    <w:p>
      <w:pPr>
        <w:keepNext/>
      </w:pPr>
      <w:r>
        <w:rPr>
          <w:sz w:val="18"/>
        </w:rPr>
        <w:t>Nota de la fuente: Comandos para crear el administrador y regenerar los datos de demostración.</w:t>
      </w:r>
    </w:p>
    <w:p>
      <w:pPr>
        <w:keepNext w:val="0"/>
      </w:pPr>
      <w:r>
        <w:t>Pruebas: CP-09.3 · Evidencia: EV-09.3. Ejecutar y registrar resultado antes de cerrar.</w:t>
      </w:r>
    </w:p>
    <w:p>
      <w:pPr>
        <w:pStyle w:val="Heading2"/>
        <w:keepNext/>
      </w:pPr>
      <w:r>
        <w:t>HU-09.4 Registro de defectos y regresión</w:t>
      </w:r>
    </w:p>
    <w:p>
      <w:pPr>
        <w:keepNext/>
      </w:pPr>
      <w:r>
        <w:t>Debe · M · Estado fuente: PENDIENTE</w:t>
        <w:br/>
        <w:t>Primera revisión propuesta: S8 · Verificación actual: No ejecutado</w:t>
      </w:r>
    </w:p>
    <w:p>
      <w:pPr>
        <w:keepNext/>
      </w:pPr>
      <w:r>
        <w:t>Como equipo, quiero registrar cada defecto con su corrección y prueba de regresión, para cumplir la definición de terminado.</w:t>
      </w:r>
    </w:p>
    <w:p>
      <w:pPr>
        <w:keepNext/>
      </w:pPr>
      <w:r>
        <w:rPr>
          <w:b/>
        </w:rPr>
        <w:t>Criterios de aceptación de la fuente</w:t>
      </w:r>
    </w:p>
    <w:p>
      <w:pPr>
        <w:pStyle w:val="ListBullet"/>
        <w:keepNext/>
      </w:pPr>
      <w:r>
        <w:t>Cada defecto tiene id, severidad, responsable, estado y evidencia del antes y el después.</w:t>
      </w:r>
    </w:p>
    <w:p>
      <w:pPr>
        <w:keepNext/>
      </w:pPr>
      <w:r>
        <w:rPr>
          <w:sz w:val="18"/>
        </w:rPr>
        <w:t>Nota de la fuente: Aún no existe la planilla de defectos.</w:t>
      </w:r>
    </w:p>
    <w:p>
      <w:pPr>
        <w:keepNext w:val="0"/>
      </w:pPr>
      <w:r>
        <w:t>Pruebas: CP-09.4 · Evidencia: EV-09.4. Ejecutar y registrar resultado antes de cerrar.</w:t>
      </w:r>
    </w:p>
    <w:p>
      <w:pPr>
        <w:pStyle w:val="Heading2"/>
        <w:keepNext/>
      </w:pPr>
      <w:r>
        <w:t>HU-09.5 Documentación técnica al día</w:t>
      </w:r>
    </w:p>
    <w:p>
      <w:pPr>
        <w:keepNext/>
      </w:pPr>
      <w:r>
        <w:t>Debe · M · Estado fuente: PENDIENTE</w:t>
        <w:br/>
        <w:t>Primera revisión propuesta: S8 · Verificación actual: No ejecutado</w:t>
      </w:r>
    </w:p>
    <w:p>
      <w:pPr>
        <w:keepNext/>
      </w:pPr>
      <w:r>
        <w:t>Como equipo, quiero que la documentación técnica refleje el código actual, para que un tercero pueda instalar y entender el sistema.</w:t>
      </w:r>
    </w:p>
    <w:p>
      <w:pPr>
        <w:keepNext/>
      </w:pPr>
      <w:r>
        <w:rPr>
          <w:b/>
        </w:rPr>
        <w:t>Criterios de aceptación de la fuente</w:t>
      </w:r>
    </w:p>
    <w:p>
      <w:pPr>
        <w:pStyle w:val="ListBullet"/>
        <w:keepNext/>
      </w:pPr>
      <w:r>
        <w:t>Endpoints, modelos (13), estados y variables de entorno actualizados.</w:t>
      </w:r>
    </w:p>
    <w:p>
      <w:pPr>
        <w:pStyle w:val="ListBullet"/>
        <w:keepNext/>
      </w:pPr>
      <w:r>
        <w:t>Guía de instalación probada en un equipo limpio.</w:t>
      </w:r>
    </w:p>
    <w:p>
      <w:pPr>
        <w:keepNext/>
      </w:pPr>
      <w:r>
        <w:rPr>
          <w:sz w:val="18"/>
        </w:rPr>
        <w:t>Nota de la fuente: La documentación técnica es de marzo de 2026 y está desactualizada; debe incluir la etapa «Llegué» y los modelos sin flujo.</w:t>
      </w:r>
    </w:p>
    <w:p>
      <w:pPr>
        <w:keepNext w:val="0"/>
      </w:pPr>
      <w:r>
        <w:t>Pruebas: CP-09.5 · Evidencia: EV-09.5. Ejecutar y registrar resultado antes de cerrar.</w:t>
      </w:r>
    </w:p>
    <w:p>
      <w:pPr>
        <w:pStyle w:val="Heading2"/>
        <w:keepNext/>
      </w:pPr>
      <w:r>
        <w:t>HU-09.6 Protección básica de la API</w:t>
      </w:r>
    </w:p>
    <w:p>
      <w:pPr>
        <w:keepNext/>
      </w:pPr>
      <w:r>
        <w:t>Debe · S · Estado fuente: POR VERIFICAR</w:t>
        <w:br/>
        <w:t>Primera revisión propuesta: S1 · Verificación actual: No ejecutado</w:t>
      </w:r>
    </w:p>
    <w:p>
      <w:pPr>
        <w:keepNext/>
      </w:pPr>
      <w:r>
        <w:t>Como equipo, quiero que la API limite los abusos y envíe cabeceras de seguridad, para reducir riesgos al exponerla.</w:t>
      </w:r>
    </w:p>
    <w:p>
      <w:pPr>
        <w:keepNext/>
      </w:pPr>
      <w:r>
        <w:rPr>
          <w:b/>
        </w:rPr>
        <w:t>Criterios de aceptación de la fuente</w:t>
      </w:r>
    </w:p>
    <w:p>
      <w:pPr>
        <w:pStyle w:val="ListBullet"/>
        <w:keepNext/>
      </w:pPr>
      <w:r>
        <w:t>El servicio envía cabeceras de seguridad y solo acepta orígenes autorizados.</w:t>
      </w:r>
    </w:p>
    <w:p>
      <w:pPr>
        <w:pStyle w:val="ListBullet"/>
        <w:keepNext/>
      </w:pPr>
      <w:r>
        <w:t>Los intentos excesivos se bloquean temporalmente, con un límite más estricto en el acceso y el registro.</w:t>
      </w:r>
    </w:p>
    <w:p>
      <w:pPr>
        <w:pStyle w:val="ListBullet"/>
        <w:keepNext/>
      </w:pPr>
      <w:r>
        <w:t>Existe una verificación del estado del servicio.</w:t>
      </w:r>
    </w:p>
    <w:p>
      <w:pPr>
        <w:pStyle w:val="ListBullet"/>
        <w:keepNext/>
      </w:pPr>
      <w:r>
        <w:t>Los datos bancarios de los lavadores solo son accesibles para Finanzas y Super admin.</w:t>
      </w:r>
    </w:p>
    <w:p>
      <w:pPr>
        <w:pStyle w:val="ListBullet"/>
        <w:keepNext/>
      </w:pPr>
      <w:r>
        <w:t>Las credenciales de Mercado Pago no se incluyen en el repositorio.</w:t>
      </w:r>
    </w:p>
    <w:p>
      <w:pPr>
        <w:keepNext/>
      </w:pPr>
      <w:r>
        <w:rPr>
          <w:sz w:val="18"/>
        </w:rPr>
        <w:t>Nota de la fuente: La protección está configurada en el servidor, pero ninguna prueba automatizada la verifica.</w:t>
      </w:r>
    </w:p>
    <w:p>
      <w:pPr>
        <w:keepNext w:val="0"/>
      </w:pPr>
      <w:r>
        <w:t>Pruebas: CP-09.6 · Evidencia: EV-09.6. Ejecutar y registrar resultado antes de cerrar.</w:t>
      </w:r>
    </w:p>
    <w:p>
      <w:pPr>
        <w:pStyle w:val="Heading1"/>
        <w:pageBreakBefore/>
      </w:pPr>
      <w:r>
        <w:t>13 Exclusiones y decisiones de la fuente</w:t>
      </w:r>
    </w:p>
    <w:tbl>
      <w:tblPr>
        <w:tblW w:type="auto" w:w="0"/>
        <w:jc w:val="left"/>
        <w:tblLayout w:type="fixed"/>
        <w:tblLook w:firstColumn="1" w:firstRow="1" w:lastColumn="0" w:lastRow="0" w:noHBand="0" w:noVBand="1" w:val="04A0"/>
      </w:tblPr>
      <w:tblGrid>
        <w:gridCol w:w="864"/>
        <w:gridCol w:w="8712"/>
      </w:tblGrid>
      <w:tr>
        <w:trPr>
          <w:cantSplit/>
          <w:tblHeader/>
        </w:trPr>
        <w:tc>
          <w:tcPr>
            <w:tcW w:type="dxa" w:w="864"/>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ID</w:t>
            </w:r>
          </w:p>
        </w:tc>
        <w:tc>
          <w:tcPr>
            <w:tcW w:type="dxa" w:w="8712"/>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Exclusión del semestre</w:t>
            </w:r>
          </w:p>
        </w:tc>
      </w:tr>
      <w:tr>
        <w:trPr>
          <w:cantSplit/>
        </w:trPr>
        <w:tc>
          <w:tcPr>
            <w:tcW w:type="dxa" w:w="86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FA-01</w:t>
            </w:r>
          </w:p>
        </w:tc>
        <w:tc>
          <w:tcPr>
            <w:tcW w:type="dxa" w:w="871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Mercado Pago en producción y transferencias automáticas. Requieren cuenta comercial y convenios bancarios. En el semestre se usa el modo de prueba de Mercado Pago y las transferencias se registran manualmente. WebPay queda descartado.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FA-02</w:t>
            </w:r>
          </w:p>
        </w:tc>
        <w:tc>
          <w:tcPr>
            <w:tcW w:type="dxa" w:w="87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Planes de suscripción (Splash / Splash Pro). El modelo de datos existe, pero no hay flujo.</w:t>
            </w:r>
          </w:p>
        </w:tc>
      </w:tr>
      <w:tr>
        <w:trPr>
          <w:cantSplit/>
        </w:trPr>
        <w:tc>
          <w:tcPr>
            <w:tcW w:type="dxa" w:w="86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FA-03</w:t>
            </w:r>
          </w:p>
        </w:tc>
        <w:tc>
          <w:tcPr>
            <w:tcW w:type="dxa" w:w="871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Catálogo de productos aprobados. El modelo de datos existe, pero no hay flujo.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FA-04</w:t>
            </w:r>
          </w:p>
        </w:tc>
        <w:tc>
          <w:tcPr>
            <w:tcW w:type="dxa" w:w="87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Capacitación y quiz obligatorio para lavadores. Campo en el perfil del lavador, sin flujo.</w:t>
            </w:r>
          </w:p>
        </w:tc>
      </w:tr>
      <w:tr>
        <w:trPr>
          <w:cantSplit/>
        </w:trPr>
        <w:tc>
          <w:tcPr>
            <w:tcW w:type="dxa" w:w="86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FA-05</w:t>
            </w:r>
          </w:p>
        </w:tc>
        <w:tc>
          <w:tcPr>
            <w:tcW w:type="dxa" w:w="871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Verificación formal de antecedentes. Depende de terceros.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FA-06</w:t>
            </w:r>
          </w:p>
        </w:tc>
        <w:tc>
          <w:tcPr>
            <w:tcW w:type="dxa" w:w="87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Inicio de sesión con Google (Firebase Auth). Hoy se usa autenticación propia con JWT.</w:t>
            </w:r>
          </w:p>
        </w:tc>
      </w:tr>
      <w:tr>
        <w:trPr>
          <w:cantSplit/>
        </w:trPr>
        <w:tc>
          <w:tcPr>
            <w:tcW w:type="dxa" w:w="86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FA-07</w:t>
            </w:r>
          </w:p>
        </w:tc>
        <w:tc>
          <w:tcPr>
            <w:tcW w:type="dxa" w:w="871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Migración a PostgreSQL y despliegue productivo. Proyectado para después del semestre.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FA-08</w:t>
            </w:r>
          </w:p>
        </w:tc>
        <w:tc>
          <w:tcPr>
            <w:tcW w:type="dxa" w:w="87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Lavados recurrentes y garantía de segundo lavado. Ideas registradas para una etapa posterior, sin priorizar.</w:t>
            </w:r>
          </w:p>
        </w:tc>
      </w:tr>
      <w:tr>
        <w:trPr>
          <w:cantSplit/>
        </w:trPr>
        <w:tc>
          <w:tcPr>
            <w:tcW w:type="dxa" w:w="864"/>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FA-09</w:t>
            </w:r>
          </w:p>
        </w:tc>
        <w:tc>
          <w:tcPr>
            <w:tcW w:type="dxa" w:w="8712"/>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Billetera virtual propia. Descartada por decisión del equipo (DT-02); se reemplaza por Mercado Pago y transferencias.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FA-10</w:t>
            </w:r>
          </w:p>
        </w:tc>
        <w:tc>
          <w:tcPr>
            <w:tcW w:type="dxa" w:w="87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Avisos automáticos de Mercado Pago (webhook) y URL pública. Requieren exponer el backend a internet. Se reemplazan por la verificación activa del pago (HU-06.3).</w:t>
            </w:r>
          </w:p>
        </w:tc>
      </w:tr>
    </w:tbl>
    <w:p>
      <w:pPr>
        <w:spacing w:after="20" w:line="60" w:lineRule="exact"/>
      </w:pPr>
    </w:p>
    <w:p>
      <w:pPr>
        <w:pStyle w:val="Heading1"/>
        <w:pageBreakBefore/>
      </w:pPr>
      <w:r>
        <w:t>14 Registro de decisiones y refinamiento pendiente</w:t>
      </w:r>
    </w:p>
    <w:tbl>
      <w:tblPr>
        <w:tblW w:type="auto" w:w="0"/>
        <w:jc w:val="left"/>
        <w:tblLayout w:type="fixed"/>
        <w:tblLook w:firstColumn="1" w:firstRow="1" w:lastColumn="0" w:lastRow="0" w:noHBand="0" w:noVBand="1" w:val="04A0"/>
      </w:tblPr>
      <w:tblGrid>
        <w:gridCol w:w="936"/>
        <w:gridCol w:w="8640"/>
      </w:tblGrid>
      <w:tr>
        <w:trPr>
          <w:cantSplit/>
          <w:tblHeader/>
        </w:trPr>
        <w:tc>
          <w:tcPr>
            <w:tcW w:type="dxa" w:w="936"/>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ID</w:t>
            </w:r>
          </w:p>
        </w:tc>
        <w:tc>
          <w:tcPr>
            <w:tcW w:type="dxa" w:w="8640"/>
            <w:vAlign w:val="center"/>
            <w:shd w:fill="DCE6F1"/>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sz w:val="19"/>
              </w:rPr>
              <w:t>Decisión fuente</w:t>
            </w:r>
          </w:p>
        </w:tc>
      </w:tr>
      <w:tr>
        <w:trPr>
          <w:cantSplit/>
        </w:trPr>
        <w:tc>
          <w:tcPr>
            <w:tcW w:type="dxa" w:w="9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DT-01</w:t>
            </w:r>
          </w:p>
        </w:tc>
        <w:tc>
          <w:tcPr>
            <w:tcW w:type="dxa" w:w="86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Billetera desactivada. La billetera virtual se desactivó en el código con el indicador WALLET_ENABLED (commit 311ae43) a la espera de un nuevo modelo de cobro.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DT-02</w:t>
            </w:r>
          </w:p>
        </w:tc>
        <w:tc>
          <w:tcPr>
            <w:tcW w:type="dxa" w:w="86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Nuevo modelo de cobro. Se descarta la billetera virtual propia. Los clientes pagan con Mercado Pago y los lavadores reciben su pago por transferencia bancaria.</w:t>
            </w:r>
          </w:p>
        </w:tc>
      </w:tr>
      <w:tr>
        <w:trPr>
          <w:cantSplit/>
        </w:trPr>
        <w:tc>
          <w:tcPr>
            <w:tcW w:type="dxa" w:w="9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DT-03</w:t>
            </w:r>
          </w:p>
        </w:tc>
        <w:tc>
          <w:tcPr>
            <w:tcW w:type="dxa" w:w="86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Cobro al solicitar. El cliente paga al confirmar la solicitud. La solicitud solo se crea con el pago aprobado, por lo que no existe un estado de pago pendiente.</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DT-04</w:t>
            </w:r>
          </w:p>
        </w:tc>
        <w:tc>
          <w:tcPr>
            <w:tcW w:type="dxa" w:w="86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Política de cancelación. Sin lavador asignado: 0%. Lavador asignado sin salir: 15%. En camino: 25%. Llegó: 40%. En proceso o después: no se puede cancelar. Si cancela el lavador, el cliente recibe el 100%.</w:t>
            </w:r>
          </w:p>
        </w:tc>
      </w:tr>
      <w:tr>
        <w:trPr>
          <w:cantSplit/>
        </w:trPr>
        <w:tc>
          <w:tcPr>
            <w:tcW w:type="dxa" w:w="9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DT-05</w:t>
            </w:r>
          </w:p>
        </w:tc>
        <w:tc>
          <w:tcPr>
            <w:tcW w:type="dxa" w:w="86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Reparto del cargo de cancelación. El cargo se reparte en partes iguales: 50% para el lavador como compensación y 50% para Splash.</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DT-06</w:t>
            </w:r>
          </w:p>
        </w:tc>
        <w:tc>
          <w:tcPr>
            <w:tcW w:type="dxa" w:w="86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Liquidación semanal. Se liquida cada semana a todo lavador con al menos un lavado confirmado, sin monto mínimo. Las compensaciones de una semana sin lavados se acumulan para la siguiente liquidación.</w:t>
            </w:r>
          </w:p>
        </w:tc>
      </w:tr>
      <w:tr>
        <w:trPr>
          <w:cantSplit/>
        </w:trPr>
        <w:tc>
          <w:tcPr>
            <w:tcW w:type="dxa" w:w="936"/>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DT-07</w:t>
            </w:r>
          </w:p>
        </w:tc>
        <w:tc>
          <w:tcPr>
            <w:tcW w:type="dxa" w:w="8640"/>
            <w:vAlign w:val="center"/>
            <w:shd w:fill="F4F6F9"/>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Comisión de Mercado Pago. La comisión que cobra Mercado Pago la asume Splash. El lavador siempre recibe el 85% del precio.</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DT-08</w:t>
            </w:r>
          </w:p>
        </w:tc>
        <w:tc>
          <w:tcPr>
            <w:tcW w:type="dxa" w:w="86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9"/>
              </w:rPr>
              <w:t>Sin avisos automáticos. No se implementan los avisos automáticos de Mercado Pago (webhook). El backend verifica el estado del pago consultando a Mercado Pago (HU-06.3).</w:t>
            </w:r>
          </w:p>
        </w:tc>
      </w:tr>
    </w:tbl>
    <w:p>
      <w:pPr>
        <w:spacing w:after="20" w:line="60" w:lineRule="exact"/>
      </w:pPr>
    </w:p>
    <w:p>
      <w:r>
        <w:t>CAM-03, 17 de octubre de 2026: adopción confirmada de la versión 0.2. Sustituye CAM-01 y CAM-02 como reglas vigentes de pago. Comisión del 15 % confirmada por el solicitante; se corrigen los textos discrepantes del 20 %. Las propuestas HU-TR.1 a HU-TR.3 quedan obsoletas y no se suman a las 83 historias.</w:t>
      </w:r>
    </w:p>
    <w:p>
      <w:r>
        <w:t>Falta definir día y hora de corte semanal, tratamiento de feriados, regla definitiva de redondeo, identificadores técnicos de estados y estados después de resolver disputas. Deben confirmarse entorno y producto de integración de Mercado Pago, responsables operativos, cobertura del piloto, evidencia de implementos y plataformas adicionales. No se presupone que estos puntos estén implementados.</w:t>
      </w:r>
    </w:p>
    <w:p>
      <w:r>
        <w:t>Se preservan todos los criterios, incluido el mínimo de un confirmado para liquidar, la acumulación de compensaciones, el costo de Mercado Pago a cargo de Splash y la prioridad Podría de la confirmación a las 48 horas. El día de pago semanal no está determinado por v0.2.</w:t>
      </w:r>
    </w:p>
    <w:p>
      <w:pPr>
        <w:pStyle w:val="Heading2"/>
      </w:pPr>
      <w:r>
        <w:t>Referencias</w:t>
      </w:r>
    </w:p>
    <w:p>
      <w:r>
        <w:rPr>
          <w:sz w:val="17"/>
        </w:rPr>
        <w:t>Daniel Elgueta. Splash Backlog Épicas HU FINAL, versión 0.2, 5 de octubre de 2026. 9 épicas y 83 historias. Revisión declarada del código: commit 311ae43. Los estados son reportados por la fuente, no resultados de pruebas ejecutadas para esta entrega.</w:t>
      </w:r>
    </w:p>
    <w:p>
      <w:r>
        <w:rPr>
          <w:sz w:val="17"/>
        </w:rPr>
        <w:t>Equipo Splash. Confirmación de adopción de la versión 0.2 y modelo de pagos, 17 de octubre de 2026. CAM-03.</w:t>
      </w:r>
    </w:p>
    <w:p>
      <w:r>
        <w:rPr>
          <w:sz w:val="17"/>
        </w:rPr>
        <w:t>Duoc UC. Anexo Artefactos y Documentos Solicitados por Metodología y guías 2.4 y 2.6 de fase 2. Material del curso.</w:t>
      </w:r>
    </w:p>
    <w:sectPr w:rsidR="00FC693F" w:rsidRPr="0006063C" w:rsidSect="00034616">
      <w:headerReference w:type="default" r:id="rId9"/>
      <w:footerReference w:type="default" r:id="rId10"/>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SPL-PBL-001 · v0.6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31520" cy="18288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731520" cy="182880"/>
                  </a:xfrm>
                  <a:prstGeom prst="rect"/>
                </pic:spPr>
              </pic:pic>
            </a:graphicData>
          </a:graphic>
        </wp:inline>
      </w:drawing>
    </w:r>
    <w:r>
      <w:rPr>
        <w:sz w:val="18"/>
      </w:rPr>
      <w:t xml:space="preserve">     Splash  |  Documentación de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del proyecto Splash</dc:title>
  <dc:subject/>
  <dc:creator>Equipo Splash</dc:creator>
  <cp:keywords/>
  <dc:description>generated by python-docx</dc:description>
  <cp:lastModifiedBy/>
  <cp:revision>1</cp:revision>
  <dcterms:created xsi:type="dcterms:W3CDTF">2013-12-23T23:15:00Z</dcterms:created>
  <dcterms:modified xsi:type="dcterms:W3CDTF">2013-12-23T23:15:00Z</dcterms:modified>
  <cp:category/>
  <cp:version>0.6</cp:version>
</cp:coreProperties>
</file>